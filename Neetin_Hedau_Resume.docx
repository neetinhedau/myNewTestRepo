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9EB59" w14:textId="77777777" w:rsidR="00B32204" w:rsidRPr="003E6E38" w:rsidRDefault="00000000">
      <w:pPr>
        <w:jc w:val="center"/>
        <w:rPr>
          <w:sz w:val="40"/>
          <w:szCs w:val="40"/>
        </w:rPr>
      </w:pPr>
      <w:r w:rsidRPr="003E6E38">
        <w:rPr>
          <w:b/>
          <w:sz w:val="40"/>
          <w:szCs w:val="40"/>
        </w:rPr>
        <w:t>NEETIN HEDAU</w:t>
      </w:r>
    </w:p>
    <w:p w14:paraId="0D368210" w14:textId="77777777" w:rsidR="00B32204" w:rsidRDefault="00000000">
      <w:pPr>
        <w:jc w:val="center"/>
      </w:pPr>
      <w:r>
        <w:t>Email: neetin.hedau@gmail.com | Phone: 412-482-8949</w:t>
      </w:r>
    </w:p>
    <w:p w14:paraId="7F285349" w14:textId="77777777" w:rsidR="00B32204" w:rsidRDefault="00B32204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B32204" w14:paraId="08319421" w14:textId="77777777">
        <w:tc>
          <w:tcPr>
            <w:tcW w:w="8640" w:type="dxa"/>
            <w:shd w:val="clear" w:color="auto" w:fill="D9E1F2"/>
          </w:tcPr>
          <w:p w14:paraId="49100F8E" w14:textId="77777777" w:rsidR="00B32204" w:rsidRDefault="00000000">
            <w:r>
              <w:rPr>
                <w:b/>
              </w:rPr>
              <w:t>PROFESSIONAL SUMMARY</w:t>
            </w:r>
            <w:r>
              <w:rPr>
                <w:b/>
              </w:rPr>
              <w:br/>
            </w:r>
            <w:r>
              <w:t>Technical Software Specialist and QA Leader with 20+ years of experience delivering large-scale software modernization projects for State Government agencies, including 10+ years supporting Arkansas DWS and DHS programs. Proven expertise in Workforce Services Systems, UAT leadership, system enhancements, module integrations, and end-to-end validation of complex eligibility, claims, and benefits platforms.</w:t>
            </w:r>
            <w:r>
              <w:br/>
            </w:r>
            <w:r>
              <w:br/>
              <w:t>Extensive background in batch processing, batch reporting, cloud-migration issue resolution, interface modernization, and public-facing system updates. Skilled in capturing system requirements, guiding UAT preparation, and ensuring high-quality releases through structured testing, defect management, and cross-team collaboration.</w:t>
            </w:r>
            <w:r>
              <w:br/>
            </w:r>
            <w:r>
              <w:br/>
              <w:t>Expert in manual and automated testing, output comparison, SQL validation, API testing, and deployment readiness checks. Strong communicator with a track record of leading onshore/offshore teams, improving QA processes, and supporting modernization initiatives across DWS and DHS environments.</w:t>
            </w:r>
          </w:p>
        </w:tc>
      </w:tr>
    </w:tbl>
    <w:p w14:paraId="710C6BC9" w14:textId="77777777" w:rsidR="00B32204" w:rsidRDefault="00B32204"/>
    <w:p w14:paraId="048FE7E6" w14:textId="77777777" w:rsidR="00B32204" w:rsidRDefault="00000000">
      <w:pPr>
        <w:pStyle w:val="Heading2"/>
      </w:pPr>
      <w:r>
        <w:t>CORE COMPETENCIES</w:t>
      </w:r>
    </w:p>
    <w:p w14:paraId="1FC008FF" w14:textId="77777777" w:rsidR="00B32204" w:rsidRDefault="00000000">
      <w:pPr>
        <w:pStyle w:val="ListBullet"/>
      </w:pPr>
      <w:r>
        <w:t>Software Modernization Leadership (10+ years)</w:t>
      </w:r>
    </w:p>
    <w:p w14:paraId="2525D915" w14:textId="77777777" w:rsidR="00B32204" w:rsidRDefault="00000000">
      <w:pPr>
        <w:pStyle w:val="ListBullet"/>
      </w:pPr>
      <w:r>
        <w:t>State Government Workforce Services Systems (10+ years)</w:t>
      </w:r>
    </w:p>
    <w:p w14:paraId="3805C82E" w14:textId="77777777" w:rsidR="00B32204" w:rsidRDefault="00000000">
      <w:pPr>
        <w:pStyle w:val="ListBullet"/>
      </w:pPr>
      <w:r>
        <w:t>UAT Planning &amp; Execution</w:t>
      </w:r>
    </w:p>
    <w:p w14:paraId="50DD6679" w14:textId="77777777" w:rsidR="00B32204" w:rsidRDefault="00000000">
      <w:pPr>
        <w:pStyle w:val="ListBullet"/>
      </w:pPr>
      <w:r>
        <w:t>Requirements Capture &amp; Documentation</w:t>
      </w:r>
    </w:p>
    <w:p w14:paraId="58B12106" w14:textId="77777777" w:rsidR="00B32204" w:rsidRDefault="00000000">
      <w:pPr>
        <w:pStyle w:val="ListBullet"/>
      </w:pPr>
      <w:r>
        <w:t>Batch Processing &amp; Batch Reporting</w:t>
      </w:r>
    </w:p>
    <w:p w14:paraId="1E4CC0B1" w14:textId="77777777" w:rsidR="00B32204" w:rsidRDefault="00000000">
      <w:pPr>
        <w:pStyle w:val="ListBullet"/>
      </w:pPr>
      <w:r>
        <w:t>Cloud Migration Issue Resolution</w:t>
      </w:r>
    </w:p>
    <w:p w14:paraId="01891428" w14:textId="77777777" w:rsidR="00B32204" w:rsidRDefault="00000000">
      <w:pPr>
        <w:pStyle w:val="ListBullet"/>
      </w:pPr>
      <w:r>
        <w:t>Interface Modernization &amp; Public-Facing Updates</w:t>
      </w:r>
    </w:p>
    <w:p w14:paraId="02D6EB72" w14:textId="77777777" w:rsidR="00B32204" w:rsidRDefault="00000000">
      <w:pPr>
        <w:pStyle w:val="ListBullet"/>
      </w:pPr>
      <w:r>
        <w:t>System Enhancements &amp; Module Integrations</w:t>
      </w:r>
    </w:p>
    <w:p w14:paraId="0A132EA3" w14:textId="47D00DFE" w:rsidR="00B32204" w:rsidRDefault="00000000">
      <w:pPr>
        <w:pStyle w:val="ListBullet"/>
      </w:pPr>
      <w:r>
        <w:t>Manual &amp; Automated Testing</w:t>
      </w:r>
      <w:r w:rsidR="003B1FA2">
        <w:t xml:space="preserve"> on browser and mobile devices</w:t>
      </w:r>
    </w:p>
    <w:p w14:paraId="1CF0E75D" w14:textId="77777777" w:rsidR="00B32204" w:rsidRDefault="00000000">
      <w:pPr>
        <w:pStyle w:val="ListBullet"/>
      </w:pPr>
      <w:r>
        <w:t>Output Comparison &amp; Validation</w:t>
      </w:r>
    </w:p>
    <w:p w14:paraId="60E89234" w14:textId="77777777" w:rsidR="00B32204" w:rsidRDefault="00000000">
      <w:pPr>
        <w:pStyle w:val="ListBullet"/>
      </w:pPr>
      <w:r>
        <w:t>Deployment Readiness &amp; Post-Deployment Checks</w:t>
      </w:r>
    </w:p>
    <w:p w14:paraId="553DB732" w14:textId="77777777" w:rsidR="00B32204" w:rsidRDefault="00000000">
      <w:pPr>
        <w:pStyle w:val="ListBullet"/>
      </w:pPr>
      <w:r>
        <w:t>Defect Logging, Tracking &amp; Resolution</w:t>
      </w:r>
    </w:p>
    <w:p w14:paraId="3BA9DEFE" w14:textId="77777777" w:rsidR="00B32204" w:rsidRDefault="00000000">
      <w:pPr>
        <w:pStyle w:val="ListBullet"/>
      </w:pPr>
      <w:r>
        <w:t>SQL &amp; Backend Validation</w:t>
      </w:r>
    </w:p>
    <w:p w14:paraId="22BC1370" w14:textId="08C52832" w:rsidR="003B1FA2" w:rsidRDefault="003B1FA2">
      <w:pPr>
        <w:pStyle w:val="ListBullet"/>
      </w:pPr>
      <w:r>
        <w:t>Performance, Accessibility Testing</w:t>
      </w:r>
    </w:p>
    <w:p w14:paraId="7EDC8A57" w14:textId="77777777" w:rsidR="00B32204" w:rsidRDefault="00000000">
      <w:pPr>
        <w:pStyle w:val="ListBullet"/>
      </w:pPr>
      <w:r>
        <w:t>API Testing (SOAPUI)</w:t>
      </w:r>
    </w:p>
    <w:p w14:paraId="6DB4242A" w14:textId="4AB82C68" w:rsidR="00B32204" w:rsidRDefault="00000000">
      <w:pPr>
        <w:pStyle w:val="ListBullet"/>
      </w:pPr>
      <w:r>
        <w:t>Agile, Waterfall, V&amp;V</w:t>
      </w:r>
      <w:r w:rsidR="003B1FA2">
        <w:t>, TDD</w:t>
      </w:r>
    </w:p>
    <w:p w14:paraId="32DC4323" w14:textId="77777777" w:rsidR="00B32204" w:rsidRDefault="00000000">
      <w:pPr>
        <w:pStyle w:val="ListBullet"/>
      </w:pPr>
      <w:r>
        <w:t>Cross-Functional Communication</w:t>
      </w:r>
    </w:p>
    <w:p w14:paraId="47087480" w14:textId="77777777" w:rsidR="00B32204" w:rsidRDefault="00000000">
      <w:pPr>
        <w:pStyle w:val="ListBullet"/>
      </w:pPr>
      <w:r>
        <w:lastRenderedPageBreak/>
        <w:t>Onshore/Offshore Team Leadership</w:t>
      </w:r>
    </w:p>
    <w:p w14:paraId="2A6A23B9" w14:textId="77777777" w:rsidR="00B32204" w:rsidRDefault="00000000">
      <w:pPr>
        <w:pStyle w:val="Heading2"/>
      </w:pPr>
      <w:r>
        <w:t>TECHNICAL SKILLS</w:t>
      </w:r>
    </w:p>
    <w:p w14:paraId="44E94626" w14:textId="256AECCE" w:rsidR="00B32204" w:rsidRDefault="00000000">
      <w:pPr>
        <w:pStyle w:val="ListBullet"/>
      </w:pPr>
      <w:r>
        <w:t xml:space="preserve">Testing &amp; Automation: Selenium WebDriver, RFT, SOAPUI, </w:t>
      </w:r>
      <w:proofErr w:type="spellStart"/>
      <w:r>
        <w:t>TestSigma</w:t>
      </w:r>
      <w:proofErr w:type="spellEnd"/>
      <w:r>
        <w:t xml:space="preserve">, </w:t>
      </w:r>
      <w:proofErr w:type="spellStart"/>
      <w:r>
        <w:t>Qualitia</w:t>
      </w:r>
      <w:proofErr w:type="spellEnd"/>
      <w:r w:rsidR="00FF036F">
        <w:t xml:space="preserve">, </w:t>
      </w:r>
      <w:proofErr w:type="spellStart"/>
      <w:r w:rsidR="00FF036F">
        <w:t>testRigor</w:t>
      </w:r>
      <w:proofErr w:type="spellEnd"/>
      <w:r w:rsidR="00FF036F">
        <w:t xml:space="preserve">, </w:t>
      </w:r>
      <w:proofErr w:type="spellStart"/>
      <w:r w:rsidR="00FF036F">
        <w:t>PlayWright</w:t>
      </w:r>
      <w:proofErr w:type="spellEnd"/>
    </w:p>
    <w:p w14:paraId="3B5354CB" w14:textId="4366D4EF" w:rsidR="003B1FA2" w:rsidRDefault="003B1FA2">
      <w:pPr>
        <w:pStyle w:val="ListBullet"/>
      </w:pPr>
      <w:r>
        <w:t>Other testing : Rational Performance Tester, ANDI, Perfecto mobile</w:t>
      </w:r>
    </w:p>
    <w:p w14:paraId="443506C2" w14:textId="77777777" w:rsidR="00B32204" w:rsidRDefault="00000000">
      <w:pPr>
        <w:pStyle w:val="ListBullet"/>
      </w:pPr>
      <w:r>
        <w:t xml:space="preserve">Batch &amp; Interface Tools: </w:t>
      </w:r>
      <w:proofErr w:type="spellStart"/>
      <w:r>
        <w:t>OpCon</w:t>
      </w:r>
      <w:proofErr w:type="spellEnd"/>
      <w:r>
        <w:t xml:space="preserve">, </w:t>
      </w:r>
      <w:proofErr w:type="spellStart"/>
      <w:r>
        <w:t>SecureCRT</w:t>
      </w:r>
      <w:proofErr w:type="spellEnd"/>
      <w:r>
        <w:t xml:space="preserve">, WinSCP, </w:t>
      </w:r>
      <w:proofErr w:type="spellStart"/>
      <w:r>
        <w:t>MOVEit</w:t>
      </w:r>
      <w:proofErr w:type="spellEnd"/>
      <w:r>
        <w:t>, Putty</w:t>
      </w:r>
    </w:p>
    <w:p w14:paraId="415109FB" w14:textId="77777777" w:rsidR="00B32204" w:rsidRDefault="00000000">
      <w:pPr>
        <w:pStyle w:val="ListBullet"/>
      </w:pPr>
      <w:r>
        <w:t>Programming: Java, VB, JavaScript, HTML, C, C++, .Net</w:t>
      </w:r>
    </w:p>
    <w:p w14:paraId="5CF8C34A" w14:textId="77777777" w:rsidR="00B32204" w:rsidRDefault="00000000">
      <w:pPr>
        <w:pStyle w:val="ListBullet"/>
      </w:pPr>
      <w:r>
        <w:t>Databases: SQL Server, Oracle, DB2, MySQL</w:t>
      </w:r>
    </w:p>
    <w:p w14:paraId="4E68D74E" w14:textId="77777777" w:rsidR="00B32204" w:rsidRDefault="00000000">
      <w:pPr>
        <w:pStyle w:val="ListBullet"/>
      </w:pPr>
      <w:r>
        <w:t>Test Management: Jira, Jama, RQM, HP QC, ClearQuest</w:t>
      </w:r>
    </w:p>
    <w:p w14:paraId="2718BAFB" w14:textId="77777777" w:rsidR="00B32204" w:rsidRDefault="00000000">
      <w:pPr>
        <w:pStyle w:val="ListBullet"/>
      </w:pPr>
      <w:r>
        <w:t>Configuration: GitHub, SharePoint, ClearCase, Subversion, CA SCM</w:t>
      </w:r>
    </w:p>
    <w:p w14:paraId="7AC9FB62" w14:textId="77777777" w:rsidR="00B32204" w:rsidRDefault="00000000">
      <w:pPr>
        <w:pStyle w:val="ListBullet"/>
      </w:pPr>
      <w:r>
        <w:t>Platforms: IBM Curam, Deloitte NextGen, MMIS, SAP FI/MM, Oracle PeopleSoft</w:t>
      </w:r>
    </w:p>
    <w:p w14:paraId="31BDD464" w14:textId="77777777" w:rsidR="00B32204" w:rsidRDefault="00000000">
      <w:pPr>
        <w:pStyle w:val="ListBullet"/>
      </w:pPr>
      <w:r>
        <w:t>CI/CD &amp; Integration: Jenkins, Maven</w:t>
      </w:r>
    </w:p>
    <w:p w14:paraId="5A89C87C" w14:textId="77777777" w:rsidR="00B32204" w:rsidRDefault="00000000">
      <w:pPr>
        <w:pStyle w:val="ListBullet"/>
      </w:pPr>
      <w:r>
        <w:t>Methodologies: Agile Scrum, ATDD, Waterfall, V&amp;V</w:t>
      </w:r>
    </w:p>
    <w:p w14:paraId="72DD13D0" w14:textId="77777777" w:rsidR="00B32204" w:rsidRDefault="00000000">
      <w:pPr>
        <w:pStyle w:val="Heading2"/>
      </w:pPr>
      <w:r>
        <w:t>PROFESSIONAL EXPERIENCE</w:t>
      </w:r>
    </w:p>
    <w:p w14:paraId="578DE350" w14:textId="79DC4523" w:rsidR="006C62B1" w:rsidRDefault="006C62B1" w:rsidP="006C62B1">
      <w:pPr>
        <w:pStyle w:val="Heading3"/>
      </w:pPr>
      <w:r>
        <w:t>eSystems Inc. | Nov 2015 – current</w:t>
      </w:r>
    </w:p>
    <w:p w14:paraId="264DF971" w14:textId="66E15BC6" w:rsidR="00B32204" w:rsidRDefault="00000000">
      <w:pPr>
        <w:pStyle w:val="Heading3"/>
      </w:pPr>
      <w:r>
        <w:t>Technical Software Specialist / QA Lead – Arkansas Department of Workforce Services (DWS)</w:t>
      </w:r>
      <w:r>
        <w:br/>
        <w:t>Little Rock, Arkansas</w:t>
      </w:r>
    </w:p>
    <w:p w14:paraId="186726AA" w14:textId="77777777" w:rsidR="00B32204" w:rsidRDefault="00000000">
      <w:pPr>
        <w:pStyle w:val="ListBullet"/>
      </w:pPr>
      <w:r>
        <w:t>Led testing, validation, and output comparison for UI systems including Claims, Federal Programs, weekly certifications, employer responses, and appeals.</w:t>
      </w:r>
    </w:p>
    <w:p w14:paraId="48430D97" w14:textId="77777777" w:rsidR="00B32204" w:rsidRDefault="00000000">
      <w:pPr>
        <w:pStyle w:val="ListBullet"/>
      </w:pPr>
      <w:r>
        <w:t>Validated Monetary and Non-Monetary eligibility determinations including Base Period, WBA, and MBA calculations.</w:t>
      </w:r>
    </w:p>
    <w:p w14:paraId="4F6D3EC9" w14:textId="77777777" w:rsidR="00B32204" w:rsidRDefault="00000000">
      <w:pPr>
        <w:pStyle w:val="ListBullet"/>
      </w:pPr>
      <w:r>
        <w:t>Ensured timely payments and accurate benefit issuance across UI and Federal Program workflows.</w:t>
      </w:r>
    </w:p>
    <w:p w14:paraId="2D0E7232" w14:textId="77777777" w:rsidR="00B32204" w:rsidRDefault="00000000">
      <w:pPr>
        <w:pStyle w:val="ListBullet"/>
      </w:pPr>
      <w:r>
        <w:t>Conducted manual and automated testing, executed test cases, identified defects, and logged issues with clear documentation.</w:t>
      </w:r>
    </w:p>
    <w:p w14:paraId="1E3FC574" w14:textId="77777777" w:rsidR="00B32204" w:rsidRDefault="00000000">
      <w:pPr>
        <w:pStyle w:val="ListBullet"/>
      </w:pPr>
      <w:r>
        <w:t>Organized testing schedules, tracked project activities, and maintained test plans, test cases, and test results for audit readiness.</w:t>
      </w:r>
    </w:p>
    <w:p w14:paraId="0F86AC17" w14:textId="77777777" w:rsidR="00B32204" w:rsidRDefault="00000000">
      <w:pPr>
        <w:pStyle w:val="ListBullet"/>
      </w:pPr>
      <w:r>
        <w:t>Supported pre-deployment and post-deployment checks and coordinated with development and operations teams.</w:t>
      </w:r>
    </w:p>
    <w:p w14:paraId="3C84A3A1" w14:textId="77777777" w:rsidR="00B32204" w:rsidRDefault="00000000">
      <w:pPr>
        <w:pStyle w:val="ListBullet"/>
      </w:pPr>
      <w:r>
        <w:t>Performed batch processing validation, monitored batch jobs, and verified batch reporting accuracy across cloud-based and on-prem environments.</w:t>
      </w:r>
    </w:p>
    <w:p w14:paraId="478636F2" w14:textId="77777777" w:rsidR="00B32204" w:rsidRDefault="00000000">
      <w:pPr>
        <w:pStyle w:val="ListBullet"/>
      </w:pPr>
      <w:r>
        <w:t>Identified discrepancies between expected and actual outputs including regression comparisons.</w:t>
      </w:r>
    </w:p>
    <w:p w14:paraId="02F6CB7E" w14:textId="77777777" w:rsidR="00B32204" w:rsidRDefault="00000000">
      <w:pPr>
        <w:pStyle w:val="ListBullet"/>
      </w:pPr>
      <w:r>
        <w:t>Captured system requirements, translated them into UAT scenarios, and guided UAT testers.</w:t>
      </w:r>
    </w:p>
    <w:p w14:paraId="50E951A0" w14:textId="77777777" w:rsidR="00B32204" w:rsidRDefault="00000000">
      <w:pPr>
        <w:pStyle w:val="ListBullet"/>
      </w:pPr>
      <w:r>
        <w:t>Managed system enhancements and module integrations to expand UI and Workforce Services functionality.</w:t>
      </w:r>
    </w:p>
    <w:p w14:paraId="21ED5174" w14:textId="77777777" w:rsidR="00B32204" w:rsidRDefault="00000000">
      <w:pPr>
        <w:pStyle w:val="ListBullet"/>
      </w:pPr>
      <w:r>
        <w:t>Ensured compliance with state and federal UI regulations and Federal Program requirements.</w:t>
      </w:r>
    </w:p>
    <w:p w14:paraId="285A8FF5" w14:textId="77777777" w:rsidR="00B32204" w:rsidRDefault="00000000">
      <w:pPr>
        <w:pStyle w:val="ListBullet"/>
      </w:pPr>
      <w:r>
        <w:lastRenderedPageBreak/>
        <w:t>Communicated testing status, risks, and issues to leadership, business users, and technical teams.</w:t>
      </w:r>
    </w:p>
    <w:p w14:paraId="3551620D" w14:textId="77777777" w:rsidR="00B32204" w:rsidRDefault="00000000">
      <w:pPr>
        <w:pStyle w:val="Heading3"/>
      </w:pPr>
      <w:r>
        <w:t>QA Automation Lead – ARIES (Arkansas Integrated Eligibility System)</w:t>
      </w:r>
      <w:r>
        <w:br/>
        <w:t>Department of Human Services, AR – Little Rock, Arkansas</w:t>
      </w:r>
    </w:p>
    <w:p w14:paraId="0E2B6178" w14:textId="77777777" w:rsidR="00B32204" w:rsidRDefault="00000000">
      <w:pPr>
        <w:pStyle w:val="ListBullet"/>
      </w:pPr>
      <w:r>
        <w:t xml:space="preserve">Led automation strategy using </w:t>
      </w:r>
      <w:proofErr w:type="spellStart"/>
      <w:r>
        <w:t>TestSigma</w:t>
      </w:r>
      <w:proofErr w:type="spellEnd"/>
      <w:r>
        <w:t xml:space="preserve"> and </w:t>
      </w:r>
      <w:proofErr w:type="spellStart"/>
      <w:r>
        <w:t>Qualitia</w:t>
      </w:r>
      <w:proofErr w:type="spellEnd"/>
      <w:r>
        <w:t>.</w:t>
      </w:r>
    </w:p>
    <w:p w14:paraId="3146FCC8" w14:textId="77777777" w:rsidR="00B32204" w:rsidRDefault="00000000">
      <w:pPr>
        <w:pStyle w:val="ListBullet"/>
      </w:pPr>
      <w:r>
        <w:t>Designed automation frameworks using Java, Selenium, TestNG.</w:t>
      </w:r>
    </w:p>
    <w:p w14:paraId="0B5C4360" w14:textId="77777777" w:rsidR="00B32204" w:rsidRDefault="00000000">
      <w:pPr>
        <w:pStyle w:val="ListBullet"/>
      </w:pPr>
      <w:r>
        <w:t>Performed full lifecycle interface testing validating inbound/outbound file exchanges.</w:t>
      </w:r>
    </w:p>
    <w:p w14:paraId="6D916E9F" w14:textId="77777777" w:rsidR="00B32204" w:rsidRDefault="00000000">
      <w:pPr>
        <w:pStyle w:val="ListBullet"/>
      </w:pPr>
      <w:r>
        <w:t>Validated EDI transactions (834, 820, 999, 277CA, TA1) supporting Medicaid/MMIS workflows.</w:t>
      </w:r>
    </w:p>
    <w:p w14:paraId="7F4DC52A" w14:textId="77777777" w:rsidR="00B32204" w:rsidRDefault="00000000">
      <w:pPr>
        <w:pStyle w:val="ListBullet"/>
      </w:pPr>
      <w:r>
        <w:t>Ensured data synchronization between ARIES and downstream MMIS systems.</w:t>
      </w:r>
    </w:p>
    <w:p w14:paraId="6591E2C1" w14:textId="77777777" w:rsidR="00B32204" w:rsidRDefault="00000000">
      <w:pPr>
        <w:pStyle w:val="ListBullet"/>
      </w:pPr>
      <w:r>
        <w:t>Automated regression, smoke, and UAT test suites.</w:t>
      </w:r>
    </w:p>
    <w:p w14:paraId="28B4E1C1" w14:textId="77777777" w:rsidR="00B32204" w:rsidRDefault="00000000">
      <w:pPr>
        <w:pStyle w:val="ListBullet"/>
      </w:pPr>
      <w:r>
        <w:t>Collaborated with architects and BAs to resolve requirement gaps.</w:t>
      </w:r>
    </w:p>
    <w:p w14:paraId="3E456236" w14:textId="77777777" w:rsidR="00B32204" w:rsidRDefault="00000000">
      <w:pPr>
        <w:pStyle w:val="ListBullet"/>
      </w:pPr>
      <w:r>
        <w:t>Generated execution reports and logged defects in Jira.</w:t>
      </w:r>
    </w:p>
    <w:p w14:paraId="06D574D5" w14:textId="77777777" w:rsidR="00B32204" w:rsidRDefault="00000000">
      <w:pPr>
        <w:pStyle w:val="Heading3"/>
      </w:pPr>
      <w:r>
        <w:t>QA Manager – Missouri Department of Social Services (SNAP Program)</w:t>
      </w:r>
      <w:r>
        <w:br/>
        <w:t>Jefferson City, Missouri</w:t>
      </w:r>
    </w:p>
    <w:p w14:paraId="45EFC03B" w14:textId="77777777" w:rsidR="00B32204" w:rsidRDefault="00000000">
      <w:pPr>
        <w:pStyle w:val="ListBullet"/>
      </w:pPr>
      <w:r>
        <w:t>Led SIT planning, execution, and coordination across multiple teams.</w:t>
      </w:r>
    </w:p>
    <w:p w14:paraId="19AE81C2" w14:textId="77777777" w:rsidR="00B32204" w:rsidRDefault="00000000">
      <w:pPr>
        <w:pStyle w:val="ListBullet"/>
      </w:pPr>
      <w:r>
        <w:t>Managed automation and performance testing activities.</w:t>
      </w:r>
    </w:p>
    <w:p w14:paraId="56B4BFA6" w14:textId="77777777" w:rsidR="00B32204" w:rsidRDefault="00000000">
      <w:pPr>
        <w:pStyle w:val="ListBullet"/>
      </w:pPr>
      <w:r>
        <w:t>Prepared Master Test Schedules and RTMs.</w:t>
      </w:r>
    </w:p>
    <w:p w14:paraId="6F292AC7" w14:textId="77777777" w:rsidR="00B32204" w:rsidRDefault="00000000">
      <w:pPr>
        <w:pStyle w:val="ListBullet"/>
      </w:pPr>
      <w:r>
        <w:t>Conducted defect triage and severity analysis.</w:t>
      </w:r>
    </w:p>
    <w:p w14:paraId="195B0E94" w14:textId="77777777" w:rsidR="00B32204" w:rsidRDefault="00000000">
      <w:pPr>
        <w:pStyle w:val="ListBullet"/>
      </w:pPr>
      <w:r>
        <w:t>Coordinated test execution across organizations and environments.</w:t>
      </w:r>
    </w:p>
    <w:p w14:paraId="554B0806" w14:textId="77777777" w:rsidR="00B32204" w:rsidRDefault="00000000">
      <w:pPr>
        <w:pStyle w:val="Heading3"/>
      </w:pPr>
      <w:r>
        <w:t>UAT Test Lead – ARIES (DHS Arkansas)</w:t>
      </w:r>
      <w:r>
        <w:br/>
        <w:t>Little Rock, Arkansas</w:t>
      </w:r>
    </w:p>
    <w:p w14:paraId="3A7FBA3A" w14:textId="77777777" w:rsidR="00B32204" w:rsidRDefault="00000000">
      <w:pPr>
        <w:pStyle w:val="ListBullet"/>
      </w:pPr>
      <w:r>
        <w:t>Led UAT execution for Interface and Benefit Management tracks with 12 testers.</w:t>
      </w:r>
    </w:p>
    <w:p w14:paraId="51181A10" w14:textId="77777777" w:rsidR="00B32204" w:rsidRDefault="00000000">
      <w:pPr>
        <w:pStyle w:val="ListBullet"/>
      </w:pPr>
      <w:r>
        <w:t>Performed interface testing with external partners including FDSH CMS, OCSE, FRMS, BENDEX, DMV.</w:t>
      </w:r>
    </w:p>
    <w:p w14:paraId="24ACAD3C" w14:textId="77777777" w:rsidR="00B32204" w:rsidRDefault="00000000">
      <w:pPr>
        <w:pStyle w:val="ListBullet"/>
      </w:pPr>
      <w:r>
        <w:t>Validated EDI transactions supporting Medicaid/MMIS data exchanges.</w:t>
      </w:r>
    </w:p>
    <w:p w14:paraId="0F7E8CF9" w14:textId="77777777" w:rsidR="00B32204" w:rsidRDefault="00000000">
      <w:pPr>
        <w:pStyle w:val="ListBullet"/>
      </w:pPr>
      <w:r>
        <w:t xml:space="preserve">Managed batch execution using </w:t>
      </w:r>
      <w:proofErr w:type="spellStart"/>
      <w:r>
        <w:t>OpCon</w:t>
      </w:r>
      <w:proofErr w:type="spellEnd"/>
      <w:r>
        <w:t xml:space="preserve">, </w:t>
      </w:r>
      <w:proofErr w:type="spellStart"/>
      <w:r>
        <w:t>SecureCRT</w:t>
      </w:r>
      <w:proofErr w:type="spellEnd"/>
      <w:r>
        <w:t>, WinSCP</w:t>
      </w:r>
      <w:proofErr w:type="gramStart"/>
      <w:r>
        <w:t xml:space="preserve">, </w:t>
      </w:r>
      <w:proofErr w:type="spellStart"/>
      <w:r>
        <w:t>MOVEit</w:t>
      </w:r>
      <w:proofErr w:type="spellEnd"/>
      <w:proofErr w:type="gramEnd"/>
      <w:r>
        <w:t>.</w:t>
      </w:r>
    </w:p>
    <w:p w14:paraId="04F2EC73" w14:textId="77777777" w:rsidR="00B32204" w:rsidRDefault="00000000">
      <w:pPr>
        <w:pStyle w:val="ListBullet"/>
      </w:pPr>
      <w:r>
        <w:t>Created UAT scenarios from BPMD, FRD, ICD, and design documents.</w:t>
      </w:r>
    </w:p>
    <w:p w14:paraId="7665AFE5" w14:textId="77777777" w:rsidR="00B32204" w:rsidRDefault="00000000">
      <w:pPr>
        <w:pStyle w:val="ListBullet"/>
      </w:pPr>
      <w:r>
        <w:t>Coordinated with developers, business users, and leadership for defect resolution.</w:t>
      </w:r>
    </w:p>
    <w:p w14:paraId="3619E645" w14:textId="77777777" w:rsidR="00B32204" w:rsidRDefault="00000000">
      <w:pPr>
        <w:pStyle w:val="ListBullet"/>
      </w:pPr>
      <w:r>
        <w:t>Tracked Jira issues, created mock data, and executed UAT in JAMA.</w:t>
      </w:r>
    </w:p>
    <w:p w14:paraId="1AA3A522" w14:textId="77777777" w:rsidR="00B32204" w:rsidRDefault="00000000">
      <w:pPr>
        <w:pStyle w:val="Heading3"/>
      </w:pPr>
      <w:r>
        <w:t>QA Automation Lead – DHS Curam/EEF Project</w:t>
      </w:r>
      <w:r>
        <w:br/>
        <w:t>Little Rock, Arkansas</w:t>
      </w:r>
    </w:p>
    <w:p w14:paraId="1302C872" w14:textId="77777777" w:rsidR="00B32204" w:rsidRDefault="00000000">
      <w:pPr>
        <w:pStyle w:val="ListBullet"/>
      </w:pPr>
      <w:r>
        <w:t>Led automation for Curam-based Medicaid and SNAP programs.</w:t>
      </w:r>
    </w:p>
    <w:p w14:paraId="6CD06EA4" w14:textId="77777777" w:rsidR="00B32204" w:rsidRDefault="00000000">
      <w:pPr>
        <w:pStyle w:val="ListBullet"/>
      </w:pPr>
      <w:r>
        <w:t>Designed automation frameworks using Java and improved RFT frameworks.</w:t>
      </w:r>
    </w:p>
    <w:p w14:paraId="13317062" w14:textId="77777777" w:rsidR="00B32204" w:rsidRDefault="00000000">
      <w:pPr>
        <w:pStyle w:val="ListBullet"/>
      </w:pPr>
      <w:r>
        <w:t>Automated interface testing for Curam–MMIS integrations.</w:t>
      </w:r>
    </w:p>
    <w:p w14:paraId="6AB11B2B" w14:textId="77777777" w:rsidR="00B32204" w:rsidRDefault="00000000">
      <w:pPr>
        <w:pStyle w:val="ListBullet"/>
      </w:pPr>
      <w:r>
        <w:t>Validated EDI transactions supporting Medicaid and CHIP workflows.</w:t>
      </w:r>
    </w:p>
    <w:p w14:paraId="276C29F9" w14:textId="77777777" w:rsidR="00B32204" w:rsidRDefault="00000000">
      <w:pPr>
        <w:pStyle w:val="ListBullet"/>
      </w:pPr>
      <w:r>
        <w:t>Performed database testing for renewal batch scenarios.</w:t>
      </w:r>
    </w:p>
    <w:p w14:paraId="7B92F7C4" w14:textId="77777777" w:rsidR="00B32204" w:rsidRDefault="00000000">
      <w:pPr>
        <w:pStyle w:val="ListBullet"/>
      </w:pPr>
      <w:r>
        <w:t>Implemented SVN and trained team members on automation best practices.</w:t>
      </w:r>
    </w:p>
    <w:p w14:paraId="503810E4" w14:textId="77777777" w:rsidR="00B32204" w:rsidRDefault="00000000">
      <w:pPr>
        <w:pStyle w:val="Heading3"/>
      </w:pPr>
      <w:r>
        <w:lastRenderedPageBreak/>
        <w:t>Accenture Services Pvt. Ltd. | Jun 2006 – Oct 2015</w:t>
      </w:r>
    </w:p>
    <w:p w14:paraId="11ECC9E1" w14:textId="77777777" w:rsidR="00B32204" w:rsidRDefault="00000000">
      <w:pPr>
        <w:pStyle w:val="Heading3"/>
      </w:pPr>
      <w:r>
        <w:t>QA Lead – Highmark (Healthcare Insurance)</w:t>
      </w:r>
      <w:r>
        <w:br/>
        <w:t>Pittsburgh, PA</w:t>
      </w:r>
    </w:p>
    <w:p w14:paraId="4409886A" w14:textId="77777777" w:rsidR="00B32204" w:rsidRDefault="00000000">
      <w:pPr>
        <w:pStyle w:val="ListBullet"/>
      </w:pPr>
      <w:r>
        <w:t>Led automation using RFT and Selenium WebDriver.</w:t>
      </w:r>
    </w:p>
    <w:p w14:paraId="3CC335E1" w14:textId="77777777" w:rsidR="00B32204" w:rsidRDefault="00000000">
      <w:pPr>
        <w:pStyle w:val="ListBullet"/>
      </w:pPr>
      <w:r>
        <w:t>Developed automation frameworks using Java.</w:t>
      </w:r>
    </w:p>
    <w:p w14:paraId="27F6DDBE" w14:textId="77777777" w:rsidR="00B32204" w:rsidRDefault="00000000">
      <w:pPr>
        <w:pStyle w:val="ListBullet"/>
      </w:pPr>
      <w:r>
        <w:t>Conducted smoke, integration, regression, and end-to-end testing.</w:t>
      </w:r>
    </w:p>
    <w:p w14:paraId="44A5962B" w14:textId="77777777" w:rsidR="00B32204" w:rsidRDefault="00000000">
      <w:pPr>
        <w:pStyle w:val="ListBullet"/>
      </w:pPr>
      <w:r>
        <w:t>Tested SSRS reports and validated backend data.</w:t>
      </w:r>
    </w:p>
    <w:p w14:paraId="1F7EC8CA" w14:textId="77777777" w:rsidR="00B32204" w:rsidRDefault="00000000">
      <w:pPr>
        <w:pStyle w:val="ListBullet"/>
      </w:pPr>
      <w:r>
        <w:t>Prepared test plans, strategies, and execution reports.</w:t>
      </w:r>
    </w:p>
    <w:p w14:paraId="5DE9A6B4" w14:textId="77777777" w:rsidR="00B32204" w:rsidRDefault="00000000">
      <w:pPr>
        <w:pStyle w:val="ListBullet"/>
      </w:pPr>
      <w:r>
        <w:t>Coordinated QA milestones and risk mitigation.</w:t>
      </w:r>
    </w:p>
    <w:p w14:paraId="67AD1F81" w14:textId="77777777" w:rsidR="00B32204" w:rsidRDefault="00000000">
      <w:pPr>
        <w:pStyle w:val="Heading3"/>
      </w:pPr>
      <w:r>
        <w:t>Test Automation Analyst &amp; Lead – State Farm</w:t>
      </w:r>
      <w:r>
        <w:br/>
        <w:t>Bloomington, IL</w:t>
      </w:r>
    </w:p>
    <w:p w14:paraId="779E8914" w14:textId="77777777" w:rsidR="00B32204" w:rsidRDefault="00000000">
      <w:pPr>
        <w:pStyle w:val="ListBullet"/>
      </w:pPr>
      <w:r>
        <w:t>Built automation frameworks using Java, Spring, JDBC.</w:t>
      </w:r>
    </w:p>
    <w:p w14:paraId="17FDAFB7" w14:textId="77777777" w:rsidR="00B32204" w:rsidRDefault="00000000">
      <w:pPr>
        <w:pStyle w:val="ListBullet"/>
      </w:pPr>
      <w:r>
        <w:t>Performed functional and automation testing using RFT and Selenium.</w:t>
      </w:r>
    </w:p>
    <w:p w14:paraId="7A4AC53C" w14:textId="77777777" w:rsidR="00B32204" w:rsidRDefault="00000000">
      <w:pPr>
        <w:pStyle w:val="ListBullet"/>
      </w:pPr>
      <w:r>
        <w:t>Performed code reviews and provided technical training.</w:t>
      </w:r>
    </w:p>
    <w:p w14:paraId="217D931F" w14:textId="77777777" w:rsidR="00B32204" w:rsidRDefault="00000000">
      <w:pPr>
        <w:pStyle w:val="ListBullet"/>
      </w:pPr>
      <w:r>
        <w:t>Worked in Agile and ATDD environments.</w:t>
      </w:r>
    </w:p>
    <w:p w14:paraId="6981DDB5" w14:textId="77777777" w:rsidR="00B32204" w:rsidRDefault="00000000">
      <w:pPr>
        <w:pStyle w:val="Heading3"/>
      </w:pPr>
      <w:r>
        <w:t>Test Automation Analyst – WellPoint</w:t>
      </w:r>
      <w:r>
        <w:br/>
        <w:t>Hyderabad, India</w:t>
      </w:r>
    </w:p>
    <w:p w14:paraId="3623539A" w14:textId="77777777" w:rsidR="00B32204" w:rsidRDefault="00000000">
      <w:pPr>
        <w:pStyle w:val="ListBullet"/>
      </w:pPr>
      <w:r>
        <w:t>Led automation development using reusable RFT components.</w:t>
      </w:r>
    </w:p>
    <w:p w14:paraId="044B158A" w14:textId="77777777" w:rsidR="00B32204" w:rsidRDefault="00000000">
      <w:pPr>
        <w:pStyle w:val="ListBullet"/>
      </w:pPr>
      <w:r>
        <w:t>Performed code reviews and mentored team members.</w:t>
      </w:r>
    </w:p>
    <w:p w14:paraId="4F85F366" w14:textId="77777777" w:rsidR="00B32204" w:rsidRDefault="00000000">
      <w:pPr>
        <w:pStyle w:val="Heading3"/>
      </w:pPr>
      <w:r>
        <w:t xml:space="preserve">Software Consultant – </w:t>
      </w:r>
      <w:proofErr w:type="spellStart"/>
      <w:r>
        <w:t>Lumedx</w:t>
      </w:r>
      <w:proofErr w:type="spellEnd"/>
      <w:r>
        <w:t xml:space="preserve"> &amp; Welch Allyn | ESN Technologies (Dec 2005 – Jun 2006)</w:t>
      </w:r>
    </w:p>
    <w:p w14:paraId="60D76698" w14:textId="77777777" w:rsidR="00B32204" w:rsidRDefault="00000000">
      <w:pPr>
        <w:pStyle w:val="ListBullet"/>
      </w:pPr>
      <w:r>
        <w:t>Performed functional, GUI, and black-box testing.</w:t>
      </w:r>
    </w:p>
    <w:p w14:paraId="4287CD8E" w14:textId="77777777" w:rsidR="00B32204" w:rsidRDefault="00000000">
      <w:pPr>
        <w:pStyle w:val="ListBullet"/>
      </w:pPr>
      <w:r>
        <w:t>Executed test cases and managed defects.</w:t>
      </w:r>
    </w:p>
    <w:p w14:paraId="6EE58F7C" w14:textId="77777777" w:rsidR="00B32204" w:rsidRDefault="00000000">
      <w:pPr>
        <w:pStyle w:val="Heading3"/>
      </w:pPr>
      <w:r>
        <w:t xml:space="preserve">Test Analyst – Sykes Health Plan Services | </w:t>
      </w:r>
      <w:proofErr w:type="spellStart"/>
      <w:r>
        <w:t>Valuelabs</w:t>
      </w:r>
      <w:proofErr w:type="spellEnd"/>
      <w:r>
        <w:t xml:space="preserve"> (Oct 2004 – Oct 2005)</w:t>
      </w:r>
    </w:p>
    <w:p w14:paraId="77BE6C26" w14:textId="77777777" w:rsidR="00B32204" w:rsidRDefault="00000000">
      <w:pPr>
        <w:pStyle w:val="ListBullet"/>
      </w:pPr>
      <w:r>
        <w:t>Conducted functional testing using WinRunner.</w:t>
      </w:r>
    </w:p>
    <w:p w14:paraId="5F47E16B" w14:textId="77777777" w:rsidR="00B32204" w:rsidRDefault="00000000">
      <w:pPr>
        <w:pStyle w:val="ListBullet"/>
      </w:pPr>
      <w:r>
        <w:t>Created test cases and performed black-box testing.</w:t>
      </w:r>
    </w:p>
    <w:p w14:paraId="639FAA33" w14:textId="77777777" w:rsidR="00B32204" w:rsidRDefault="00000000">
      <w:pPr>
        <w:pStyle w:val="ListBullet"/>
      </w:pPr>
      <w:r>
        <w:t>Generated weekly and monthly QA status reports.</w:t>
      </w:r>
    </w:p>
    <w:p w14:paraId="4DD40094" w14:textId="77777777" w:rsidR="00F90B07" w:rsidRPr="00F90B07" w:rsidRDefault="00F90B07" w:rsidP="00F90B07">
      <w:pPr>
        <w:pStyle w:val="Heading2"/>
      </w:pPr>
      <w:r w:rsidRPr="00F90B07">
        <w:t>CERTIFICATIONS</w:t>
      </w:r>
    </w:p>
    <w:p w14:paraId="59271EC2" w14:textId="5B89977E" w:rsidR="00F90B07" w:rsidRPr="00F90B07" w:rsidRDefault="00F90B07" w:rsidP="00F90B07">
      <w:pPr>
        <w:pStyle w:val="ListBullet"/>
      </w:pPr>
      <w:r w:rsidRPr="00F90B07">
        <w:t>AI Fundamentals: Foundations for Understanding AI – IBM</w:t>
      </w:r>
    </w:p>
    <w:p w14:paraId="4CD3CF05" w14:textId="4C4E0466" w:rsidR="00F90B07" w:rsidRPr="00F90B07" w:rsidRDefault="00F90B07" w:rsidP="00F90B07">
      <w:pPr>
        <w:pStyle w:val="ListBullet"/>
      </w:pPr>
      <w:r w:rsidRPr="00F90B07">
        <w:t>IBM Certified Associate Business Process Analyst – Cúram V6.0.5</w:t>
      </w:r>
    </w:p>
    <w:p w14:paraId="74B9C4C9" w14:textId="7CCE171A" w:rsidR="00F90B07" w:rsidRPr="00F90B07" w:rsidRDefault="00F90B07" w:rsidP="00F90B07">
      <w:pPr>
        <w:pStyle w:val="ListBullet"/>
      </w:pPr>
      <w:r w:rsidRPr="00F90B07">
        <w:t>IBM Certified Business Process Analyst – Cúram Social Program Management (SPM) V7.X</w:t>
      </w:r>
    </w:p>
    <w:p w14:paraId="15BF4849" w14:textId="2AC63E1E" w:rsidR="00F90B07" w:rsidRPr="00F90B07" w:rsidRDefault="00F90B07" w:rsidP="00F90B07">
      <w:pPr>
        <w:pStyle w:val="ListBullet"/>
      </w:pPr>
      <w:r w:rsidRPr="00F90B07">
        <w:t>Information Systems Examinations Board (ISEB) Certified Tester</w:t>
      </w:r>
    </w:p>
    <w:p w14:paraId="6696CE82" w14:textId="19E4921B" w:rsidR="00F90B07" w:rsidRDefault="00F90B07" w:rsidP="00F90B07">
      <w:pPr>
        <w:pStyle w:val="ListBullet"/>
      </w:pPr>
      <w:r w:rsidRPr="00F90B07">
        <w:t>IBM Rational Functional Tester for Java</w:t>
      </w:r>
    </w:p>
    <w:p w14:paraId="7F5148AE" w14:textId="5155E09D" w:rsidR="00B32204" w:rsidRDefault="00000000">
      <w:pPr>
        <w:pStyle w:val="Heading2"/>
      </w:pPr>
      <w:r>
        <w:t>EDUCATION</w:t>
      </w:r>
    </w:p>
    <w:p w14:paraId="6C5E3976" w14:textId="77777777" w:rsidR="00B32204" w:rsidRDefault="00000000">
      <w:r>
        <w:t>Bachelor of Computer Applications (BCA)</w:t>
      </w:r>
      <w:r>
        <w:br/>
        <w:t>Aurora Degree College, Osmania University, Hyderabad, India – 2003</w:t>
      </w:r>
    </w:p>
    <w:sectPr w:rsidR="00B322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CD96D1C"/>
    <w:multiLevelType w:val="multilevel"/>
    <w:tmpl w:val="583C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871076">
    <w:abstractNumId w:val="8"/>
  </w:num>
  <w:num w:numId="2" w16cid:durableId="1742634573">
    <w:abstractNumId w:val="6"/>
  </w:num>
  <w:num w:numId="3" w16cid:durableId="1641572472">
    <w:abstractNumId w:val="5"/>
  </w:num>
  <w:num w:numId="4" w16cid:durableId="1100220998">
    <w:abstractNumId w:val="4"/>
  </w:num>
  <w:num w:numId="5" w16cid:durableId="2139762354">
    <w:abstractNumId w:val="7"/>
  </w:num>
  <w:num w:numId="6" w16cid:durableId="1998679815">
    <w:abstractNumId w:val="3"/>
  </w:num>
  <w:num w:numId="7" w16cid:durableId="280763786">
    <w:abstractNumId w:val="2"/>
  </w:num>
  <w:num w:numId="8" w16cid:durableId="1795824076">
    <w:abstractNumId w:val="1"/>
  </w:num>
  <w:num w:numId="9" w16cid:durableId="242882765">
    <w:abstractNumId w:val="0"/>
  </w:num>
  <w:num w:numId="10" w16cid:durableId="1786122524">
    <w:abstractNumId w:val="9"/>
  </w:num>
  <w:num w:numId="11" w16cid:durableId="6764261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34F7"/>
    <w:rsid w:val="0029639D"/>
    <w:rsid w:val="00326F90"/>
    <w:rsid w:val="003B1FA2"/>
    <w:rsid w:val="003E6E38"/>
    <w:rsid w:val="004D53F5"/>
    <w:rsid w:val="006C62B1"/>
    <w:rsid w:val="00AA1D8D"/>
    <w:rsid w:val="00B32204"/>
    <w:rsid w:val="00B47730"/>
    <w:rsid w:val="00CB0664"/>
    <w:rsid w:val="00CF38C8"/>
    <w:rsid w:val="00E21D9B"/>
    <w:rsid w:val="00F90B07"/>
    <w:rsid w:val="00FC693F"/>
    <w:rsid w:val="00FF0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AA309B"/>
  <w14:defaultImageDpi w14:val="300"/>
  <w15:docId w15:val="{169264B8-887B-4F84-B30D-6A05B99F6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1149</Words>
  <Characters>6551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Neetin Hedau</cp:lastModifiedBy>
  <cp:revision>6</cp:revision>
  <dcterms:created xsi:type="dcterms:W3CDTF">2013-12-23T23:15:00Z</dcterms:created>
  <dcterms:modified xsi:type="dcterms:W3CDTF">2026-02-10T18:27:00Z</dcterms:modified>
  <cp:category/>
</cp:coreProperties>
</file>