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9EB59" w14:textId="77777777" w:rsidR="00B32204" w:rsidRPr="003E6E38" w:rsidRDefault="00000000">
      <w:pPr>
        <w:jc w:val="center"/>
        <w:rPr>
          <w:sz w:val="40"/>
          <w:szCs w:val="40"/>
        </w:rPr>
      </w:pPr>
      <w:r w:rsidRPr="003E6E38">
        <w:rPr>
          <w:b/>
          <w:sz w:val="40"/>
          <w:szCs w:val="40"/>
        </w:rPr>
        <w:t>NEETIN HEDAU</w:t>
      </w:r>
    </w:p>
    <w:p w14:paraId="0D368210" w14:textId="77777777" w:rsidR="00B32204" w:rsidRDefault="00000000">
      <w:pPr>
        <w:jc w:val="center"/>
      </w:pPr>
      <w:r>
        <w:t>Email: neetin.hedau@gmail.com | Phone: 412-482-8949</w:t>
      </w:r>
    </w:p>
    <w:p w14:paraId="7F285349" w14:textId="77777777" w:rsidR="00B32204" w:rsidRDefault="00B32204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B32204" w14:paraId="08319421" w14:textId="77777777">
        <w:tc>
          <w:tcPr>
            <w:tcW w:w="8640" w:type="dxa"/>
            <w:shd w:val="clear" w:color="auto" w:fill="D9E1F2"/>
          </w:tcPr>
          <w:p w14:paraId="65614F52" w14:textId="25AB2A42" w:rsidR="00940A47" w:rsidRPr="00940A47" w:rsidRDefault="00000000" w:rsidP="00940A47">
            <w:r>
              <w:rPr>
                <w:b/>
              </w:rPr>
              <w:t>PROFESSIONAL SUMMARY</w:t>
            </w:r>
            <w:r>
              <w:rPr>
                <w:b/>
              </w:rPr>
              <w:br/>
            </w:r>
            <w:r w:rsidR="00940A47" w:rsidRPr="00940A47">
              <w:t>IEG/IES QA Lead and Technical Software Specialist with 20+ years of experience delivering large</w:t>
            </w:r>
            <w:r w:rsidR="00940A47" w:rsidRPr="00940A47">
              <w:noBreakHyphen/>
              <w:t xml:space="preserve">scale modernization projects for State Government agencies, including 10+ years supporting Arkansas DWS, Arkansas DHS, and Missouri DSS. Deep functional expertise across </w:t>
            </w:r>
            <w:r w:rsidR="00940A47" w:rsidRPr="00940A47">
              <w:rPr>
                <w:b/>
                <w:bCs/>
              </w:rPr>
              <w:t>Integrated Eligibility Systems (IES/IEG)</w:t>
            </w:r>
            <w:r w:rsidR="00940A47" w:rsidRPr="00940A47">
              <w:t xml:space="preserve"> covering </w:t>
            </w:r>
            <w:r w:rsidR="00940A47" w:rsidRPr="00940A47">
              <w:rPr>
                <w:b/>
                <w:bCs/>
              </w:rPr>
              <w:t>SNAP, TANF/TEA, Medicaid (MAGI &amp; Non</w:t>
            </w:r>
            <w:r w:rsidR="00940A47" w:rsidRPr="00940A47">
              <w:rPr>
                <w:b/>
                <w:bCs/>
              </w:rPr>
              <w:noBreakHyphen/>
              <w:t>MAGI), Medicare</w:t>
            </w:r>
            <w:r w:rsidR="00940A47" w:rsidRPr="00940A47">
              <w:t>, and multi</w:t>
            </w:r>
            <w:r w:rsidR="00940A47" w:rsidRPr="00940A47">
              <w:noBreakHyphen/>
              <w:t xml:space="preserve">program benefit determination. Proven ability to validate complex eligibility rules, evidence capture, household determinations, and benefit calculations across </w:t>
            </w:r>
            <w:r w:rsidR="00940A47" w:rsidRPr="00940A47">
              <w:rPr>
                <w:b/>
                <w:bCs/>
              </w:rPr>
              <w:t>Curam</w:t>
            </w:r>
            <w:r w:rsidR="00940A47" w:rsidRPr="00940A47">
              <w:rPr>
                <w:b/>
                <w:bCs/>
              </w:rPr>
              <w:noBreakHyphen/>
              <w:t>based systems and Deloitte’s NextGen platform (ARIES)</w:t>
            </w:r>
            <w:r w:rsidR="00940A47" w:rsidRPr="00940A47">
              <w:t>.</w:t>
            </w:r>
          </w:p>
          <w:p w14:paraId="49100F8E" w14:textId="196CEBE7" w:rsidR="00B32204" w:rsidRDefault="00940A47" w:rsidP="00940A47">
            <w:r w:rsidRPr="00940A47">
              <w:t xml:space="preserve">Strong technical background in </w:t>
            </w:r>
            <w:r w:rsidRPr="00940A47">
              <w:rPr>
                <w:b/>
                <w:bCs/>
              </w:rPr>
              <w:t>Java</w:t>
            </w:r>
            <w:r w:rsidRPr="00940A47">
              <w:rPr>
                <w:b/>
                <w:bCs/>
              </w:rPr>
              <w:noBreakHyphen/>
              <w:t>based automation</w:t>
            </w:r>
            <w:r w:rsidRPr="00940A47">
              <w:t xml:space="preserve">, including building scalable frameworks using </w:t>
            </w:r>
            <w:r w:rsidRPr="00940A47">
              <w:rPr>
                <w:b/>
                <w:bCs/>
              </w:rPr>
              <w:t xml:space="preserve">Java, Selenium, TestNG, </w:t>
            </w:r>
            <w:proofErr w:type="spellStart"/>
            <w:r w:rsidRPr="00940A47">
              <w:rPr>
                <w:b/>
                <w:bCs/>
              </w:rPr>
              <w:t>TestSigma</w:t>
            </w:r>
            <w:proofErr w:type="spellEnd"/>
            <w:r w:rsidRPr="00940A47">
              <w:rPr>
                <w:b/>
                <w:bCs/>
              </w:rPr>
              <w:t xml:space="preserve">, </w:t>
            </w:r>
            <w:proofErr w:type="spellStart"/>
            <w:r w:rsidRPr="00940A47">
              <w:rPr>
                <w:b/>
                <w:bCs/>
              </w:rPr>
              <w:t>Qualitia</w:t>
            </w:r>
            <w:proofErr w:type="spellEnd"/>
            <w:r w:rsidRPr="00940A47">
              <w:rPr>
                <w:b/>
                <w:bCs/>
              </w:rPr>
              <w:t xml:space="preserve">, and </w:t>
            </w:r>
            <w:proofErr w:type="spellStart"/>
            <w:r w:rsidRPr="00940A47">
              <w:rPr>
                <w:b/>
                <w:bCs/>
              </w:rPr>
              <w:t>testRigor</w:t>
            </w:r>
            <w:proofErr w:type="spellEnd"/>
            <w:r w:rsidRPr="00940A47">
              <w:t>. Skilled in Agile/Scrum delivery, UAT leadership, interface modernization, batch processing, cloud</w:t>
            </w:r>
            <w:r w:rsidRPr="00940A47">
              <w:noBreakHyphen/>
              <w:t>migration validation, SQL backend testing, and deployment readiness. Recognized for leading onshore/offshore teams, improving QA processes, and delivering high</w:t>
            </w:r>
            <w:r w:rsidRPr="00940A47">
              <w:noBreakHyphen/>
              <w:t>quality releases across multi</w:t>
            </w:r>
            <w:r w:rsidRPr="00940A47">
              <w:noBreakHyphen/>
              <w:t>program eligibility environments.</w:t>
            </w:r>
          </w:p>
        </w:tc>
      </w:tr>
    </w:tbl>
    <w:p w14:paraId="710C6BC9" w14:textId="77777777" w:rsidR="00B32204" w:rsidRDefault="00B32204"/>
    <w:p w14:paraId="048FE7E6" w14:textId="77777777" w:rsidR="00B32204" w:rsidRDefault="00000000">
      <w:pPr>
        <w:pStyle w:val="Heading2"/>
      </w:pPr>
      <w:r>
        <w:t>CORE COMPETENCIES</w:t>
      </w:r>
    </w:p>
    <w:p w14:paraId="0AE34B51" w14:textId="77777777" w:rsidR="00940A47" w:rsidRPr="00940A47" w:rsidRDefault="00940A47" w:rsidP="00940A47">
      <w:pPr>
        <w:pStyle w:val="ListBullet"/>
      </w:pPr>
      <w:r w:rsidRPr="00940A47">
        <w:t>Integrated Eligibility Systems (IES/IEG)</w:t>
      </w:r>
    </w:p>
    <w:p w14:paraId="4CCD226A" w14:textId="77777777" w:rsidR="00940A47" w:rsidRPr="00940A47" w:rsidRDefault="00940A47" w:rsidP="00940A47">
      <w:pPr>
        <w:pStyle w:val="ListBullet"/>
      </w:pPr>
      <w:r w:rsidRPr="00940A47">
        <w:t>SNAP, TANF/TEA, Medicaid, Medicare Eligibility</w:t>
      </w:r>
    </w:p>
    <w:p w14:paraId="74AE1AFD" w14:textId="77777777" w:rsidR="00940A47" w:rsidRPr="00940A47" w:rsidRDefault="00940A47" w:rsidP="00940A47">
      <w:pPr>
        <w:pStyle w:val="ListBullet"/>
      </w:pPr>
      <w:r w:rsidRPr="00940A47">
        <w:t>Curam Eligibility Rules &amp; Evidence Management</w:t>
      </w:r>
    </w:p>
    <w:p w14:paraId="564E5DFC" w14:textId="77777777" w:rsidR="00940A47" w:rsidRPr="00940A47" w:rsidRDefault="00940A47" w:rsidP="00940A47">
      <w:pPr>
        <w:pStyle w:val="ListBullet"/>
      </w:pPr>
      <w:r w:rsidRPr="00940A47">
        <w:t>Deloitte NextGen (ARIES) Eligibility Platform</w:t>
      </w:r>
    </w:p>
    <w:p w14:paraId="177872FA" w14:textId="77777777" w:rsidR="00940A47" w:rsidRPr="00940A47" w:rsidRDefault="00940A47" w:rsidP="00940A47">
      <w:pPr>
        <w:pStyle w:val="ListBullet"/>
      </w:pPr>
      <w:r w:rsidRPr="00940A47">
        <w:t>Multi Program Benefit Determination</w:t>
      </w:r>
    </w:p>
    <w:p w14:paraId="02DF9FEA" w14:textId="77777777" w:rsidR="00940A47" w:rsidRPr="00940A47" w:rsidRDefault="00940A47" w:rsidP="00940A47">
      <w:pPr>
        <w:pStyle w:val="ListBullet"/>
      </w:pPr>
      <w:r w:rsidRPr="00940A47">
        <w:t>Java + Selenium Automation Frameworks</w:t>
      </w:r>
    </w:p>
    <w:p w14:paraId="5806853C" w14:textId="77777777" w:rsidR="00940A47" w:rsidRPr="00940A47" w:rsidRDefault="00940A47" w:rsidP="00940A47">
      <w:pPr>
        <w:pStyle w:val="ListBullet"/>
      </w:pPr>
      <w:r w:rsidRPr="00940A47">
        <w:t>Agile/Scrum Team Collaboration</w:t>
      </w:r>
    </w:p>
    <w:p w14:paraId="0D32359B" w14:textId="77777777" w:rsidR="00940A47" w:rsidRPr="00940A47" w:rsidRDefault="00940A47" w:rsidP="00940A47">
      <w:pPr>
        <w:pStyle w:val="ListBullet"/>
      </w:pPr>
      <w:r w:rsidRPr="00940A47">
        <w:t>Batch Processing &amp; Batch Reporting</w:t>
      </w:r>
    </w:p>
    <w:p w14:paraId="5A3F2784" w14:textId="77777777" w:rsidR="00940A47" w:rsidRPr="00940A47" w:rsidRDefault="00940A47" w:rsidP="00940A47">
      <w:pPr>
        <w:pStyle w:val="ListBullet"/>
      </w:pPr>
      <w:r w:rsidRPr="00940A47">
        <w:t>Interface Modernization &amp; File Exchange Validation</w:t>
      </w:r>
    </w:p>
    <w:p w14:paraId="43DBD33C" w14:textId="77777777" w:rsidR="00940A47" w:rsidRPr="00940A47" w:rsidRDefault="00940A47" w:rsidP="00940A47">
      <w:pPr>
        <w:pStyle w:val="ListBullet"/>
      </w:pPr>
      <w:r w:rsidRPr="00940A47">
        <w:t>UAT Planning, Execution &amp; Leadership</w:t>
      </w:r>
    </w:p>
    <w:p w14:paraId="63438E4B" w14:textId="77777777" w:rsidR="00940A47" w:rsidRPr="00940A47" w:rsidRDefault="00940A47" w:rsidP="00940A47">
      <w:pPr>
        <w:pStyle w:val="ListBullet"/>
      </w:pPr>
      <w:r w:rsidRPr="00940A47">
        <w:t>SQL &amp; Backend Validation</w:t>
      </w:r>
    </w:p>
    <w:p w14:paraId="31B6C9DC" w14:textId="77777777" w:rsidR="00940A47" w:rsidRPr="00940A47" w:rsidRDefault="00940A47" w:rsidP="00940A47">
      <w:pPr>
        <w:pStyle w:val="ListBullet"/>
      </w:pPr>
      <w:r w:rsidRPr="00940A47">
        <w:t>Output Comparison &amp; Regression Validation</w:t>
      </w:r>
    </w:p>
    <w:p w14:paraId="4C6AC501" w14:textId="77777777" w:rsidR="00940A47" w:rsidRPr="00940A47" w:rsidRDefault="00940A47" w:rsidP="00940A47">
      <w:pPr>
        <w:pStyle w:val="ListBullet"/>
      </w:pPr>
      <w:r w:rsidRPr="00940A47">
        <w:t>API Testing (SOAPUI)</w:t>
      </w:r>
    </w:p>
    <w:p w14:paraId="3714872A" w14:textId="77777777" w:rsidR="00940A47" w:rsidRPr="00940A47" w:rsidRDefault="00940A47" w:rsidP="00940A47">
      <w:pPr>
        <w:pStyle w:val="ListBullet"/>
      </w:pPr>
      <w:r w:rsidRPr="00940A47">
        <w:t>Cloud Migration Issue Resolution</w:t>
      </w:r>
    </w:p>
    <w:p w14:paraId="47087480" w14:textId="29921AE5" w:rsidR="00B32204" w:rsidRDefault="00940A47" w:rsidP="00940A47">
      <w:pPr>
        <w:pStyle w:val="ListBullet"/>
      </w:pPr>
      <w:r w:rsidRPr="00940A47">
        <w:t>Onshore/Offshore Team Leadership</w:t>
      </w:r>
    </w:p>
    <w:p w14:paraId="2A6A23B9" w14:textId="77777777" w:rsidR="00B32204" w:rsidRDefault="00000000">
      <w:pPr>
        <w:pStyle w:val="Heading2"/>
      </w:pPr>
      <w:r>
        <w:lastRenderedPageBreak/>
        <w:t>TECHNICAL SKILLS</w:t>
      </w:r>
    </w:p>
    <w:p w14:paraId="44E94626" w14:textId="256AECCE" w:rsidR="00B32204" w:rsidRDefault="00000000">
      <w:pPr>
        <w:pStyle w:val="ListBullet"/>
      </w:pPr>
      <w:r>
        <w:t xml:space="preserve">Testing &amp; Automation: Selenium WebDriver, RFT, SOAPUI, </w:t>
      </w:r>
      <w:proofErr w:type="spellStart"/>
      <w:r>
        <w:t>TestSigma</w:t>
      </w:r>
      <w:proofErr w:type="spellEnd"/>
      <w:r>
        <w:t xml:space="preserve">, </w:t>
      </w:r>
      <w:proofErr w:type="spellStart"/>
      <w:r>
        <w:t>Qualitia</w:t>
      </w:r>
      <w:proofErr w:type="spellEnd"/>
      <w:r w:rsidR="00FF036F">
        <w:t xml:space="preserve">, </w:t>
      </w:r>
      <w:proofErr w:type="spellStart"/>
      <w:r w:rsidR="00FF036F">
        <w:t>testRigor</w:t>
      </w:r>
      <w:proofErr w:type="spellEnd"/>
      <w:r w:rsidR="00FF036F">
        <w:t xml:space="preserve">, </w:t>
      </w:r>
      <w:proofErr w:type="spellStart"/>
      <w:r w:rsidR="00FF036F">
        <w:t>PlayWright</w:t>
      </w:r>
      <w:proofErr w:type="spellEnd"/>
    </w:p>
    <w:p w14:paraId="3B5354CB" w14:textId="4366D4EF" w:rsidR="003B1FA2" w:rsidRDefault="003B1FA2">
      <w:pPr>
        <w:pStyle w:val="ListBullet"/>
      </w:pPr>
      <w:r>
        <w:t>Other testing : Rational Performance Tester, ANDI, Perfecto mobile</w:t>
      </w:r>
    </w:p>
    <w:p w14:paraId="443506C2" w14:textId="77777777" w:rsidR="00B32204" w:rsidRDefault="00000000">
      <w:pPr>
        <w:pStyle w:val="ListBullet"/>
      </w:pPr>
      <w:r>
        <w:t xml:space="preserve">Batch &amp; Interface Tools: </w:t>
      </w:r>
      <w:proofErr w:type="spellStart"/>
      <w:r>
        <w:t>OpCon</w:t>
      </w:r>
      <w:proofErr w:type="spellEnd"/>
      <w:r>
        <w:t xml:space="preserve">, </w:t>
      </w:r>
      <w:proofErr w:type="spellStart"/>
      <w:r>
        <w:t>SecureCRT</w:t>
      </w:r>
      <w:proofErr w:type="spellEnd"/>
      <w:r>
        <w:t xml:space="preserve">, WinSCP, </w:t>
      </w:r>
      <w:proofErr w:type="spellStart"/>
      <w:r>
        <w:t>MOVEit</w:t>
      </w:r>
      <w:proofErr w:type="spellEnd"/>
      <w:r>
        <w:t>, Putty</w:t>
      </w:r>
    </w:p>
    <w:p w14:paraId="415109FB" w14:textId="1603B29F" w:rsidR="00B32204" w:rsidRDefault="00000000">
      <w:pPr>
        <w:pStyle w:val="ListBullet"/>
      </w:pPr>
      <w:r>
        <w:t>Programming: Java, VB, JavaScript, HTML, C, C++, .Net</w:t>
      </w:r>
      <w:r w:rsidR="00940A47">
        <w:t>, VS Code</w:t>
      </w:r>
    </w:p>
    <w:p w14:paraId="5CF8C34A" w14:textId="77777777" w:rsidR="00B32204" w:rsidRDefault="00000000">
      <w:pPr>
        <w:pStyle w:val="ListBullet"/>
      </w:pPr>
      <w:r>
        <w:t>Databases: SQL Server, Oracle, DB2, MySQL</w:t>
      </w:r>
    </w:p>
    <w:p w14:paraId="4E68D74E" w14:textId="77777777" w:rsidR="00B32204" w:rsidRDefault="00000000">
      <w:pPr>
        <w:pStyle w:val="ListBullet"/>
      </w:pPr>
      <w:r>
        <w:t>Test Management: Jira, Jama, RQM, HP QC, ClearQuest</w:t>
      </w:r>
    </w:p>
    <w:p w14:paraId="2718BAFB" w14:textId="77777777" w:rsidR="00B32204" w:rsidRDefault="00000000">
      <w:pPr>
        <w:pStyle w:val="ListBullet"/>
      </w:pPr>
      <w:r>
        <w:t>Configuration: GitHub, SharePoint, ClearCase, Subversion, CA SCM</w:t>
      </w:r>
    </w:p>
    <w:p w14:paraId="7AC9FB62" w14:textId="77777777" w:rsidR="00B32204" w:rsidRDefault="00000000">
      <w:pPr>
        <w:pStyle w:val="ListBullet"/>
      </w:pPr>
      <w:r>
        <w:t>Platforms: IBM Curam, Deloitte NextGen, MMIS, SAP FI/MM, Oracle PeopleSoft</w:t>
      </w:r>
    </w:p>
    <w:p w14:paraId="31BDD464" w14:textId="77777777" w:rsidR="00B32204" w:rsidRDefault="00000000">
      <w:pPr>
        <w:pStyle w:val="ListBullet"/>
      </w:pPr>
      <w:r>
        <w:t>CI/CD &amp; Integration: Jenkins, Maven</w:t>
      </w:r>
    </w:p>
    <w:p w14:paraId="5A89C87C" w14:textId="77777777" w:rsidR="00B32204" w:rsidRDefault="00000000">
      <w:pPr>
        <w:pStyle w:val="ListBullet"/>
      </w:pPr>
      <w:r>
        <w:t>Methodologies: Agile Scrum, ATDD, Waterfall, V&amp;V</w:t>
      </w:r>
    </w:p>
    <w:p w14:paraId="72DD13D0" w14:textId="77777777" w:rsidR="00B32204" w:rsidRDefault="00000000">
      <w:pPr>
        <w:pStyle w:val="Heading2"/>
      </w:pPr>
      <w:r>
        <w:t>PROFESSIONAL EXPERIENCE</w:t>
      </w:r>
    </w:p>
    <w:p w14:paraId="578DE350" w14:textId="79DC4523" w:rsidR="006C62B1" w:rsidRDefault="006C62B1" w:rsidP="006C62B1">
      <w:pPr>
        <w:pStyle w:val="Heading3"/>
      </w:pPr>
      <w:r>
        <w:t>eSystems Inc. | Nov 2015 – current</w:t>
      </w:r>
    </w:p>
    <w:p w14:paraId="264DF971" w14:textId="66E15BC6" w:rsidR="00B32204" w:rsidRDefault="00000000">
      <w:pPr>
        <w:pStyle w:val="Heading3"/>
      </w:pPr>
      <w:r>
        <w:t>Technical Software Specialist / QA Lead – Arkansas Department of Workforce Services (DWS)</w:t>
      </w:r>
      <w:r>
        <w:br/>
        <w:t>Little Rock, Arkansas</w:t>
      </w:r>
    </w:p>
    <w:p w14:paraId="24D8839D" w14:textId="4D42401E" w:rsidR="00940A47" w:rsidRPr="00940A47" w:rsidRDefault="00940A47" w:rsidP="00940A47">
      <w:pPr>
        <w:pStyle w:val="ListBullet"/>
      </w:pPr>
      <w:r w:rsidRPr="00940A47">
        <w:t xml:space="preserve">Led QA and validation for </w:t>
      </w:r>
      <w:r w:rsidRPr="00940A47">
        <w:rPr>
          <w:b/>
          <w:bCs/>
        </w:rPr>
        <w:t>Unemployment Insurance (UI)</w:t>
      </w:r>
      <w:r w:rsidRPr="00940A47">
        <w:t xml:space="preserve"> systems including Claims, Federal Programs, Monetary/Non</w:t>
      </w:r>
      <w:r>
        <w:t>-</w:t>
      </w:r>
      <w:r w:rsidRPr="00940A47">
        <w:t>Monetary determinations, Base Period, WBA, and MBA calculations.</w:t>
      </w:r>
    </w:p>
    <w:p w14:paraId="213DE49F" w14:textId="77777777" w:rsidR="00940A47" w:rsidRPr="00940A47" w:rsidRDefault="00940A47" w:rsidP="00940A47">
      <w:pPr>
        <w:pStyle w:val="ListBullet"/>
      </w:pPr>
      <w:r w:rsidRPr="00940A47">
        <w:t>Ensured accurate and timely benefit issuance across UI and Federal Program workflows.</w:t>
      </w:r>
    </w:p>
    <w:p w14:paraId="5E785F48" w14:textId="77777777" w:rsidR="00940A47" w:rsidRPr="00940A47" w:rsidRDefault="00940A47" w:rsidP="00940A47">
      <w:pPr>
        <w:pStyle w:val="ListBullet"/>
      </w:pPr>
      <w:r w:rsidRPr="00940A47">
        <w:t>Performed end to end validation of eligibility, certifications, employer responses, and appeals.</w:t>
      </w:r>
    </w:p>
    <w:p w14:paraId="4AEC3DD9" w14:textId="77777777" w:rsidR="00940A47" w:rsidRPr="00940A47" w:rsidRDefault="00940A47" w:rsidP="00940A47">
      <w:pPr>
        <w:pStyle w:val="ListBullet"/>
      </w:pPr>
      <w:r w:rsidRPr="00940A47">
        <w:t xml:space="preserve">Built and executed </w:t>
      </w:r>
      <w:r w:rsidRPr="00940A47">
        <w:rPr>
          <w:b/>
          <w:bCs/>
        </w:rPr>
        <w:t>Java + Selenium</w:t>
      </w:r>
      <w:r w:rsidRPr="00940A47">
        <w:t xml:space="preserve"> automation for regression and smoke suites.</w:t>
      </w:r>
    </w:p>
    <w:p w14:paraId="640D8EDD" w14:textId="77777777" w:rsidR="00940A47" w:rsidRPr="00940A47" w:rsidRDefault="00940A47" w:rsidP="00940A47">
      <w:pPr>
        <w:pStyle w:val="ListBullet"/>
      </w:pPr>
      <w:r w:rsidRPr="00940A47">
        <w:t>Conducted output comparison across legacy and modernized systems to ensure accuracy.</w:t>
      </w:r>
    </w:p>
    <w:p w14:paraId="5159C46C" w14:textId="2EF3875A" w:rsidR="00940A47" w:rsidRPr="00940A47" w:rsidRDefault="00940A47" w:rsidP="00940A47">
      <w:pPr>
        <w:pStyle w:val="ListBullet"/>
      </w:pPr>
      <w:r w:rsidRPr="00940A47">
        <w:t xml:space="preserve">Created </w:t>
      </w:r>
      <w:r>
        <w:t>test</w:t>
      </w:r>
      <w:r w:rsidRPr="00940A47">
        <w:t xml:space="preserve"> scenarios, test plans, and test data for UI and Workforce Services modules.</w:t>
      </w:r>
    </w:p>
    <w:p w14:paraId="7BD1557F" w14:textId="77777777" w:rsidR="00940A47" w:rsidRPr="00940A47" w:rsidRDefault="00940A47" w:rsidP="00940A47">
      <w:pPr>
        <w:pStyle w:val="ListBullet"/>
      </w:pPr>
      <w:r w:rsidRPr="00940A47">
        <w:t>Collaborated with developers, BAs, and operations teams in Agile/Scrum ceremonies.</w:t>
      </w:r>
    </w:p>
    <w:p w14:paraId="28C9E96A" w14:textId="77777777" w:rsidR="00940A47" w:rsidRPr="00940A47" w:rsidRDefault="00940A47" w:rsidP="00940A47">
      <w:pPr>
        <w:pStyle w:val="ListBullet"/>
      </w:pPr>
      <w:r w:rsidRPr="00940A47">
        <w:t>Ensured compliance with state and federal UI regulations and program rules.</w:t>
      </w:r>
    </w:p>
    <w:p w14:paraId="285A8FF5" w14:textId="650C6025" w:rsidR="00B32204" w:rsidRDefault="00940A47" w:rsidP="00940A47">
      <w:pPr>
        <w:pStyle w:val="ListBullet"/>
      </w:pPr>
      <w:r w:rsidRPr="00940A47">
        <w:t>Provided daily QA status, risk assessments, and defect triage leadership.</w:t>
      </w:r>
    </w:p>
    <w:p w14:paraId="06D574D5" w14:textId="77777777" w:rsidR="00B32204" w:rsidRDefault="00000000">
      <w:pPr>
        <w:pStyle w:val="Heading3"/>
      </w:pPr>
      <w:r>
        <w:t>QA Manager – Missouri Department of Social Services (SNAP Program)</w:t>
      </w:r>
      <w:r>
        <w:br/>
        <w:t>Jefferson City, Missouri</w:t>
      </w:r>
    </w:p>
    <w:p w14:paraId="14F81920" w14:textId="77777777" w:rsidR="00940A47" w:rsidRPr="00940A47" w:rsidRDefault="00940A47" w:rsidP="00940A47">
      <w:pPr>
        <w:pStyle w:val="ListBullet"/>
      </w:pPr>
      <w:r w:rsidRPr="00940A47">
        <w:t xml:space="preserve">Led SIT and UAT for </w:t>
      </w:r>
      <w:r w:rsidRPr="00940A47">
        <w:rPr>
          <w:b/>
          <w:bCs/>
        </w:rPr>
        <w:t>SNAP eligibility, benefits, and case management</w:t>
      </w:r>
      <w:r w:rsidRPr="00940A47">
        <w:t xml:space="preserve"> workflows.</w:t>
      </w:r>
    </w:p>
    <w:p w14:paraId="0CE8A6D6" w14:textId="77777777" w:rsidR="00940A47" w:rsidRPr="00940A47" w:rsidRDefault="00940A47" w:rsidP="00940A47">
      <w:pPr>
        <w:pStyle w:val="ListBullet"/>
      </w:pPr>
      <w:r w:rsidRPr="00940A47">
        <w:t>Validated household composition, income rules, deductions, and benefit calculations.</w:t>
      </w:r>
    </w:p>
    <w:p w14:paraId="54551AC9" w14:textId="77777777" w:rsidR="00940A47" w:rsidRPr="00940A47" w:rsidRDefault="00940A47" w:rsidP="00940A47">
      <w:pPr>
        <w:pStyle w:val="ListBullet"/>
      </w:pPr>
      <w:r w:rsidRPr="00940A47">
        <w:t>Managed automation and performance testing across SNAP modules.</w:t>
      </w:r>
    </w:p>
    <w:p w14:paraId="5FF16FF4" w14:textId="77777777" w:rsidR="00940A47" w:rsidRPr="00940A47" w:rsidRDefault="00940A47" w:rsidP="00940A47">
      <w:pPr>
        <w:pStyle w:val="ListBullet"/>
      </w:pPr>
      <w:r w:rsidRPr="00940A47">
        <w:t>Developed test plans, RTMs, and Master Test Schedules.</w:t>
      </w:r>
    </w:p>
    <w:p w14:paraId="4C60C2CD" w14:textId="77777777" w:rsidR="00940A47" w:rsidRPr="00940A47" w:rsidRDefault="00940A47" w:rsidP="00940A47">
      <w:pPr>
        <w:pStyle w:val="ListBullet"/>
      </w:pPr>
      <w:r w:rsidRPr="00940A47">
        <w:t>Conducted defect triage and coordinated fixes across multiple teams.</w:t>
      </w:r>
    </w:p>
    <w:p w14:paraId="371E002D" w14:textId="77777777" w:rsidR="00940A47" w:rsidRPr="00940A47" w:rsidRDefault="00940A47" w:rsidP="00940A47">
      <w:pPr>
        <w:pStyle w:val="ListBullet"/>
      </w:pPr>
      <w:r w:rsidRPr="00940A47">
        <w:t>Ensured compliance with federal SNAP regulations and state policies.</w:t>
      </w:r>
    </w:p>
    <w:p w14:paraId="14F97FB0" w14:textId="77777777" w:rsidR="00940A47" w:rsidRPr="00940A47" w:rsidRDefault="00940A47" w:rsidP="00940A47">
      <w:pPr>
        <w:pStyle w:val="ListBullet"/>
      </w:pPr>
      <w:r w:rsidRPr="00940A47">
        <w:t>Performed SQL validation for eligibility, notices, and benefit issuance.</w:t>
      </w:r>
    </w:p>
    <w:p w14:paraId="42A44566" w14:textId="77777777" w:rsidR="00940A47" w:rsidRPr="00940A47" w:rsidRDefault="00940A47" w:rsidP="00940A47">
      <w:pPr>
        <w:pStyle w:val="ListBullet"/>
      </w:pPr>
      <w:r w:rsidRPr="00940A47">
        <w:lastRenderedPageBreak/>
        <w:t>Collaborated with business users and developers in Agile/Scrum ceremonies.</w:t>
      </w:r>
    </w:p>
    <w:p w14:paraId="33073851" w14:textId="77777777" w:rsidR="00940A47" w:rsidRPr="00940A47" w:rsidRDefault="00940A47" w:rsidP="00940A47">
      <w:pPr>
        <w:pStyle w:val="ListBullet"/>
      </w:pPr>
      <w:r w:rsidRPr="00940A47">
        <w:t>Oversaw regression testing and release readiness.</w:t>
      </w:r>
    </w:p>
    <w:p w14:paraId="195B0E94" w14:textId="3708423C" w:rsidR="00B32204" w:rsidRDefault="00940A47" w:rsidP="00940A47">
      <w:pPr>
        <w:pStyle w:val="ListBullet"/>
      </w:pPr>
      <w:r w:rsidRPr="00940A47">
        <w:t>Delivered weekly QA dashboards and executive summaries.</w:t>
      </w:r>
    </w:p>
    <w:p w14:paraId="39592361" w14:textId="77777777" w:rsidR="006F4189" w:rsidRDefault="006F4189" w:rsidP="006F4189">
      <w:pPr>
        <w:pStyle w:val="ListBullet"/>
        <w:numPr>
          <w:ilvl w:val="0"/>
          <w:numId w:val="0"/>
        </w:numPr>
        <w:ind w:left="360"/>
      </w:pPr>
    </w:p>
    <w:p w14:paraId="554B0806" w14:textId="77777777" w:rsidR="00B32204" w:rsidRDefault="00000000">
      <w:pPr>
        <w:pStyle w:val="Heading3"/>
      </w:pPr>
      <w:r>
        <w:t>UAT Test Lead – ARIES (DHS Arkansas)</w:t>
      </w:r>
      <w:r>
        <w:br/>
        <w:t>Little Rock, Arkansas</w:t>
      </w:r>
    </w:p>
    <w:p w14:paraId="691CAF54" w14:textId="77777777" w:rsidR="00940A47" w:rsidRPr="00940A47" w:rsidRDefault="00940A47" w:rsidP="00940A47">
      <w:pPr>
        <w:pStyle w:val="ListBullet"/>
      </w:pPr>
      <w:r w:rsidRPr="00940A47">
        <w:t xml:space="preserve">Led QA and UAT for </w:t>
      </w:r>
      <w:r w:rsidRPr="00940A47">
        <w:rPr>
          <w:b/>
          <w:bCs/>
        </w:rPr>
        <w:t>Deloitte NextGen based ARIES IES</w:t>
      </w:r>
      <w:r w:rsidRPr="00940A47">
        <w:t>, covering SNAP, TANF/TEA, Medicaid, and Medicare eligibility.</w:t>
      </w:r>
    </w:p>
    <w:p w14:paraId="0C7F1497" w14:textId="77777777" w:rsidR="00940A47" w:rsidRPr="00940A47" w:rsidRDefault="00940A47" w:rsidP="00940A47">
      <w:pPr>
        <w:pStyle w:val="ListBullet"/>
      </w:pPr>
      <w:r w:rsidRPr="00940A47">
        <w:t>Validated NextGen eligibility rules, evidence capture, income verification, and benefit calculations.</w:t>
      </w:r>
    </w:p>
    <w:p w14:paraId="0245ADFD" w14:textId="77777777" w:rsidR="00940A47" w:rsidRPr="00940A47" w:rsidRDefault="00940A47" w:rsidP="00940A47">
      <w:pPr>
        <w:pStyle w:val="ListBullet"/>
      </w:pPr>
      <w:r w:rsidRPr="00940A47">
        <w:t xml:space="preserve">Designed and enhanced </w:t>
      </w:r>
      <w:r w:rsidRPr="00940A47">
        <w:rPr>
          <w:b/>
          <w:bCs/>
        </w:rPr>
        <w:t>Java + Selenium</w:t>
      </w:r>
      <w:r w:rsidRPr="00940A47">
        <w:t xml:space="preserve"> + TestNG automation frameworks for IES workflows.</w:t>
      </w:r>
    </w:p>
    <w:p w14:paraId="4630812D" w14:textId="77777777" w:rsidR="00940A47" w:rsidRPr="00940A47" w:rsidRDefault="00940A47" w:rsidP="00940A47">
      <w:pPr>
        <w:pStyle w:val="ListBullet"/>
      </w:pPr>
      <w:r w:rsidRPr="00940A47">
        <w:t>Performed full lifecycle interface testing with FDSH, OCSE, FRMS, BENDEX, and DMV.</w:t>
      </w:r>
    </w:p>
    <w:p w14:paraId="4DD87304" w14:textId="77777777" w:rsidR="00940A47" w:rsidRPr="00940A47" w:rsidRDefault="00940A47" w:rsidP="00940A47">
      <w:pPr>
        <w:pStyle w:val="ListBullet"/>
      </w:pPr>
      <w:r w:rsidRPr="00940A47">
        <w:t>Validated EDI transactions (834, 820, 999, 277CA, TA1) supporting Medicaid/MMIS integrations.</w:t>
      </w:r>
    </w:p>
    <w:p w14:paraId="03C13EDE" w14:textId="77777777" w:rsidR="00940A47" w:rsidRPr="00940A47" w:rsidRDefault="00940A47" w:rsidP="00940A47">
      <w:pPr>
        <w:pStyle w:val="ListBullet"/>
      </w:pPr>
      <w:r w:rsidRPr="00940A47">
        <w:t>Ensured accurate data synchronization between ARIES and downstream MMIS, EBT systems.</w:t>
      </w:r>
    </w:p>
    <w:p w14:paraId="27957908" w14:textId="77777777" w:rsidR="00940A47" w:rsidRPr="00940A47" w:rsidRDefault="00940A47" w:rsidP="00940A47">
      <w:pPr>
        <w:pStyle w:val="ListBullet"/>
      </w:pPr>
      <w:r w:rsidRPr="00940A47">
        <w:t>Led UAT execution with 12 testers, including scenario creation and defect triage.</w:t>
      </w:r>
    </w:p>
    <w:p w14:paraId="2C50EC18" w14:textId="77777777" w:rsidR="00940A47" w:rsidRPr="00940A47" w:rsidRDefault="00940A47" w:rsidP="00940A47">
      <w:pPr>
        <w:pStyle w:val="ListBullet"/>
      </w:pPr>
      <w:r w:rsidRPr="00940A47">
        <w:t xml:space="preserve">Managed batch execution and file exchanges using </w:t>
      </w:r>
      <w:proofErr w:type="spellStart"/>
      <w:r w:rsidRPr="00940A47">
        <w:t>OpCon</w:t>
      </w:r>
      <w:proofErr w:type="spellEnd"/>
      <w:r w:rsidRPr="00940A47">
        <w:t xml:space="preserve">, </w:t>
      </w:r>
      <w:proofErr w:type="spellStart"/>
      <w:r w:rsidRPr="00940A47">
        <w:t>SecureCRT</w:t>
      </w:r>
      <w:proofErr w:type="spellEnd"/>
      <w:r w:rsidRPr="00940A47">
        <w:t xml:space="preserve">, WinSCP, and </w:t>
      </w:r>
      <w:proofErr w:type="spellStart"/>
      <w:r w:rsidRPr="00940A47">
        <w:t>MOVEit</w:t>
      </w:r>
      <w:proofErr w:type="spellEnd"/>
      <w:r w:rsidRPr="00940A47">
        <w:t>.</w:t>
      </w:r>
    </w:p>
    <w:p w14:paraId="377E136F" w14:textId="77777777" w:rsidR="00940A47" w:rsidRPr="00940A47" w:rsidRDefault="00940A47" w:rsidP="00940A47">
      <w:pPr>
        <w:pStyle w:val="ListBullet"/>
      </w:pPr>
      <w:r w:rsidRPr="00940A47">
        <w:t>Created UAT scenarios from BPMD, FRD, ICD, and design documents.</w:t>
      </w:r>
    </w:p>
    <w:p w14:paraId="2CB912C6" w14:textId="74748DB5" w:rsidR="006F4189" w:rsidRDefault="00940A47" w:rsidP="006F4189">
      <w:pPr>
        <w:pStyle w:val="ListBullet"/>
      </w:pPr>
      <w:r w:rsidRPr="00940A47">
        <w:t xml:space="preserve">Delivered daily status reports, risk assessments, and </w:t>
      </w:r>
      <w:proofErr w:type="gramStart"/>
      <w:r w:rsidRPr="00940A47">
        <w:t>release</w:t>
      </w:r>
      <w:proofErr w:type="gramEnd"/>
      <w:r w:rsidRPr="00940A47">
        <w:t xml:space="preserve"> readiness updates.</w:t>
      </w:r>
    </w:p>
    <w:p w14:paraId="1B56A833" w14:textId="77777777" w:rsidR="006F4189" w:rsidRDefault="006F4189" w:rsidP="006F4189">
      <w:pPr>
        <w:pStyle w:val="ListBullet"/>
        <w:numPr>
          <w:ilvl w:val="0"/>
          <w:numId w:val="0"/>
        </w:numPr>
        <w:ind w:left="360"/>
      </w:pPr>
    </w:p>
    <w:p w14:paraId="1AA3A522" w14:textId="3E931C7F" w:rsidR="00B32204" w:rsidRDefault="00000000">
      <w:pPr>
        <w:pStyle w:val="Heading3"/>
      </w:pPr>
      <w:r>
        <w:t>QA Automation Lead – DHS Curam/EEF Project</w:t>
      </w:r>
      <w:r>
        <w:br/>
        <w:t>Little Rock, Arkansas</w:t>
      </w:r>
    </w:p>
    <w:p w14:paraId="5B7FDCE4" w14:textId="77777777" w:rsidR="003D66D4" w:rsidRPr="003D66D4" w:rsidRDefault="003D66D4" w:rsidP="003D66D4">
      <w:pPr>
        <w:pStyle w:val="ListBullet"/>
      </w:pPr>
      <w:r w:rsidRPr="003D66D4">
        <w:t xml:space="preserve">Led automation for </w:t>
      </w:r>
      <w:r w:rsidRPr="003D66D4">
        <w:rPr>
          <w:b/>
          <w:bCs/>
        </w:rPr>
        <w:t>Curam based SNAP, TANF, Medicaid, and CHIP</w:t>
      </w:r>
      <w:r w:rsidRPr="003D66D4">
        <w:t xml:space="preserve"> eligibility workflows.</w:t>
      </w:r>
    </w:p>
    <w:p w14:paraId="5349F7DC" w14:textId="77777777" w:rsidR="003D66D4" w:rsidRPr="003D66D4" w:rsidRDefault="003D66D4" w:rsidP="003D66D4">
      <w:pPr>
        <w:pStyle w:val="ListBullet"/>
      </w:pPr>
      <w:r w:rsidRPr="003D66D4">
        <w:t>Built and enhanced Java + RFT + Selenium automation frameworks.</w:t>
      </w:r>
    </w:p>
    <w:p w14:paraId="57B69560" w14:textId="77777777" w:rsidR="003D66D4" w:rsidRPr="003D66D4" w:rsidRDefault="003D66D4" w:rsidP="003D66D4">
      <w:pPr>
        <w:pStyle w:val="ListBullet"/>
      </w:pPr>
      <w:r w:rsidRPr="003D66D4">
        <w:t>Validated Curam IEG scripts, evidence types, eligibility rules, and benefit calculations.</w:t>
      </w:r>
    </w:p>
    <w:p w14:paraId="128D77A4" w14:textId="77777777" w:rsidR="003D66D4" w:rsidRPr="003D66D4" w:rsidRDefault="003D66D4" w:rsidP="003D66D4">
      <w:pPr>
        <w:pStyle w:val="ListBullet"/>
      </w:pPr>
      <w:r w:rsidRPr="003D66D4">
        <w:t>Automated interface testing for Curam–MMIS integrations.</w:t>
      </w:r>
    </w:p>
    <w:p w14:paraId="58339A68" w14:textId="77777777" w:rsidR="003D66D4" w:rsidRPr="003D66D4" w:rsidRDefault="003D66D4" w:rsidP="003D66D4">
      <w:pPr>
        <w:pStyle w:val="ListBullet"/>
      </w:pPr>
      <w:r w:rsidRPr="003D66D4">
        <w:t>Performed backend validation for renewals, redeterminations, and verification workflows.</w:t>
      </w:r>
    </w:p>
    <w:p w14:paraId="4EB75ABA" w14:textId="77777777" w:rsidR="003D66D4" w:rsidRPr="003D66D4" w:rsidRDefault="003D66D4" w:rsidP="003D66D4">
      <w:pPr>
        <w:pStyle w:val="ListBullet"/>
      </w:pPr>
      <w:r w:rsidRPr="003D66D4">
        <w:t>Ensured accuracy of notices, correspondence, and case updates.</w:t>
      </w:r>
    </w:p>
    <w:p w14:paraId="6B206E54" w14:textId="77777777" w:rsidR="003D66D4" w:rsidRPr="003D66D4" w:rsidRDefault="003D66D4" w:rsidP="003D66D4">
      <w:pPr>
        <w:pStyle w:val="ListBullet"/>
      </w:pPr>
      <w:r w:rsidRPr="003D66D4">
        <w:t>Conducted regression automation for multi program eligibility.</w:t>
      </w:r>
    </w:p>
    <w:p w14:paraId="563587C6" w14:textId="77777777" w:rsidR="003D66D4" w:rsidRPr="003D66D4" w:rsidRDefault="003D66D4" w:rsidP="003D66D4">
      <w:pPr>
        <w:pStyle w:val="ListBullet"/>
      </w:pPr>
      <w:r w:rsidRPr="003D66D4">
        <w:t>Collaborated with Curam architects to resolve rule and evidence issues.</w:t>
      </w:r>
    </w:p>
    <w:p w14:paraId="5EA68920" w14:textId="77777777" w:rsidR="003D66D4" w:rsidRPr="003D66D4" w:rsidRDefault="003D66D4" w:rsidP="003D66D4">
      <w:pPr>
        <w:pStyle w:val="ListBullet"/>
      </w:pPr>
      <w:r w:rsidRPr="003D66D4">
        <w:t>Trained team members on automation best practices and SVN usage.</w:t>
      </w:r>
    </w:p>
    <w:p w14:paraId="7B92F7C4" w14:textId="35E7746E" w:rsidR="00B32204" w:rsidRDefault="003D66D4" w:rsidP="003D66D4">
      <w:pPr>
        <w:pStyle w:val="ListBullet"/>
      </w:pPr>
      <w:r w:rsidRPr="003D66D4">
        <w:t>Delivered automation execution reports and defect analysis.</w:t>
      </w:r>
    </w:p>
    <w:p w14:paraId="503810E4" w14:textId="77777777" w:rsidR="00B32204" w:rsidRDefault="00000000">
      <w:pPr>
        <w:pStyle w:val="Heading3"/>
      </w:pPr>
      <w:r>
        <w:lastRenderedPageBreak/>
        <w:t>Accenture Services Pvt. Ltd. | Jun 2006 – Oct 2015</w:t>
      </w:r>
    </w:p>
    <w:p w14:paraId="11ECC9E1" w14:textId="77777777" w:rsidR="00B32204" w:rsidRDefault="00000000">
      <w:pPr>
        <w:pStyle w:val="Heading3"/>
      </w:pPr>
      <w:r>
        <w:t>QA Lead – Highmark (Healthcare Insurance)</w:t>
      </w:r>
      <w:r>
        <w:br/>
        <w:t>Pittsburgh, PA</w:t>
      </w:r>
    </w:p>
    <w:p w14:paraId="66CDEF48" w14:textId="77777777" w:rsidR="003D66D4" w:rsidRPr="003D66D4" w:rsidRDefault="003D66D4" w:rsidP="003D66D4">
      <w:pPr>
        <w:pStyle w:val="ListBullet"/>
      </w:pPr>
      <w:r w:rsidRPr="003D66D4">
        <w:t>Built automation frameworks using Java + Selenium + RFT.</w:t>
      </w:r>
    </w:p>
    <w:p w14:paraId="056178B9" w14:textId="77777777" w:rsidR="003D66D4" w:rsidRPr="003D66D4" w:rsidRDefault="003D66D4" w:rsidP="003D66D4">
      <w:pPr>
        <w:pStyle w:val="ListBullet"/>
      </w:pPr>
      <w:r w:rsidRPr="003D66D4">
        <w:t>Performed end to end testing of claims, billing, and provider workflows.</w:t>
      </w:r>
    </w:p>
    <w:p w14:paraId="07610356" w14:textId="77777777" w:rsidR="003D66D4" w:rsidRPr="003D66D4" w:rsidRDefault="003D66D4" w:rsidP="003D66D4">
      <w:pPr>
        <w:pStyle w:val="ListBullet"/>
      </w:pPr>
      <w:r w:rsidRPr="003D66D4">
        <w:t>Validated SSRS reports and backend data consistency.</w:t>
      </w:r>
    </w:p>
    <w:p w14:paraId="2FC9C193" w14:textId="77777777" w:rsidR="003D66D4" w:rsidRPr="003D66D4" w:rsidRDefault="003D66D4" w:rsidP="003D66D4">
      <w:pPr>
        <w:pStyle w:val="ListBullet"/>
      </w:pPr>
      <w:r w:rsidRPr="003D66D4">
        <w:t>Conducted smoke, integration, and regression testing.</w:t>
      </w:r>
    </w:p>
    <w:p w14:paraId="6A13FB3E" w14:textId="77777777" w:rsidR="003D66D4" w:rsidRPr="003D66D4" w:rsidRDefault="003D66D4" w:rsidP="003D66D4">
      <w:pPr>
        <w:pStyle w:val="ListBullet"/>
      </w:pPr>
      <w:r w:rsidRPr="003D66D4">
        <w:t>Collaborated with developers and analysts in Agile/ATDD environments.</w:t>
      </w:r>
    </w:p>
    <w:p w14:paraId="1B9A675F" w14:textId="77777777" w:rsidR="003D66D4" w:rsidRPr="003D66D4" w:rsidRDefault="003D66D4" w:rsidP="003D66D4">
      <w:pPr>
        <w:pStyle w:val="ListBullet"/>
      </w:pPr>
      <w:r w:rsidRPr="003D66D4">
        <w:t>Created test strategies, plans, and execution reports.</w:t>
      </w:r>
    </w:p>
    <w:p w14:paraId="0D7C65EE" w14:textId="77777777" w:rsidR="003D66D4" w:rsidRPr="003D66D4" w:rsidRDefault="003D66D4" w:rsidP="003D66D4">
      <w:pPr>
        <w:pStyle w:val="ListBullet"/>
      </w:pPr>
      <w:r w:rsidRPr="003D66D4">
        <w:t>Led defect triage and coordinated fixes.</w:t>
      </w:r>
    </w:p>
    <w:p w14:paraId="785F1AB3" w14:textId="77777777" w:rsidR="003D66D4" w:rsidRPr="003D66D4" w:rsidRDefault="003D66D4" w:rsidP="003D66D4">
      <w:pPr>
        <w:pStyle w:val="ListBullet"/>
      </w:pPr>
      <w:r w:rsidRPr="003D66D4">
        <w:t>Ensured compliance with healthcare regulations and data standards.</w:t>
      </w:r>
    </w:p>
    <w:p w14:paraId="73902A8D" w14:textId="77777777" w:rsidR="003D66D4" w:rsidRPr="003D66D4" w:rsidRDefault="003D66D4" w:rsidP="003D66D4">
      <w:pPr>
        <w:pStyle w:val="ListBullet"/>
      </w:pPr>
      <w:r w:rsidRPr="003D66D4">
        <w:t>Mentored junior automation engineers.</w:t>
      </w:r>
    </w:p>
    <w:p w14:paraId="5DE9A6B4" w14:textId="7CBD6838" w:rsidR="00B32204" w:rsidRDefault="003D66D4" w:rsidP="003D66D4">
      <w:pPr>
        <w:pStyle w:val="ListBullet"/>
      </w:pPr>
      <w:r w:rsidRPr="003D66D4">
        <w:t>Delivered release readiness assessments and QA sign off.</w:t>
      </w:r>
    </w:p>
    <w:p w14:paraId="67AD1F81" w14:textId="77777777" w:rsidR="00B32204" w:rsidRDefault="00000000">
      <w:pPr>
        <w:pStyle w:val="Heading3"/>
      </w:pPr>
      <w:r>
        <w:t>Test Automation Analyst &amp; Lead – State Farm</w:t>
      </w:r>
      <w:r>
        <w:br/>
        <w:t>Bloomington, IL</w:t>
      </w:r>
    </w:p>
    <w:p w14:paraId="779E8914" w14:textId="77777777" w:rsidR="00B32204" w:rsidRDefault="00000000">
      <w:pPr>
        <w:pStyle w:val="ListBullet"/>
      </w:pPr>
      <w:r>
        <w:t>Built automation frameworks using Java, Spring, JDBC.</w:t>
      </w:r>
    </w:p>
    <w:p w14:paraId="17FDAFB7" w14:textId="77777777" w:rsidR="00B32204" w:rsidRDefault="00000000">
      <w:pPr>
        <w:pStyle w:val="ListBullet"/>
      </w:pPr>
      <w:r>
        <w:t>Performed functional and automation testing using RFT and Selenium.</w:t>
      </w:r>
    </w:p>
    <w:p w14:paraId="7A4AC53C" w14:textId="77777777" w:rsidR="00B32204" w:rsidRDefault="00000000">
      <w:pPr>
        <w:pStyle w:val="ListBullet"/>
      </w:pPr>
      <w:r>
        <w:t>Performed code reviews and provided technical training.</w:t>
      </w:r>
    </w:p>
    <w:p w14:paraId="217D931F" w14:textId="77777777" w:rsidR="00B32204" w:rsidRDefault="00000000">
      <w:pPr>
        <w:pStyle w:val="ListBullet"/>
      </w:pPr>
      <w:r>
        <w:t>Worked in Agile and ATDD environments.</w:t>
      </w:r>
    </w:p>
    <w:p w14:paraId="6981DDB5" w14:textId="77777777" w:rsidR="00B32204" w:rsidRDefault="00000000">
      <w:pPr>
        <w:pStyle w:val="Heading3"/>
      </w:pPr>
      <w:r>
        <w:t>Test Automation Analyst – WellPoint</w:t>
      </w:r>
      <w:r>
        <w:br/>
        <w:t>Hyderabad, India</w:t>
      </w:r>
    </w:p>
    <w:p w14:paraId="3623539A" w14:textId="77777777" w:rsidR="00B32204" w:rsidRDefault="00000000">
      <w:pPr>
        <w:pStyle w:val="ListBullet"/>
      </w:pPr>
      <w:r>
        <w:t>Led automation development using reusable RFT components.</w:t>
      </w:r>
    </w:p>
    <w:p w14:paraId="044B158A" w14:textId="77777777" w:rsidR="00B32204" w:rsidRDefault="00000000">
      <w:pPr>
        <w:pStyle w:val="ListBullet"/>
      </w:pPr>
      <w:r>
        <w:t>Performed code reviews and mentored team members.</w:t>
      </w:r>
    </w:p>
    <w:p w14:paraId="4F85F366" w14:textId="77777777" w:rsidR="00B32204" w:rsidRDefault="00000000">
      <w:pPr>
        <w:pStyle w:val="Heading3"/>
      </w:pPr>
      <w:r>
        <w:t xml:space="preserve">Software Consultant – </w:t>
      </w:r>
      <w:proofErr w:type="spellStart"/>
      <w:r>
        <w:t>Lumedx</w:t>
      </w:r>
      <w:proofErr w:type="spellEnd"/>
      <w:r>
        <w:t xml:space="preserve"> &amp; Welch Allyn | ESN Technologies (Dec 2005 – Jun 2006)</w:t>
      </w:r>
    </w:p>
    <w:p w14:paraId="60D76698" w14:textId="77777777" w:rsidR="00B32204" w:rsidRDefault="00000000">
      <w:pPr>
        <w:pStyle w:val="ListBullet"/>
      </w:pPr>
      <w:r>
        <w:t>Performed functional, GUI, and black-box testing.</w:t>
      </w:r>
    </w:p>
    <w:p w14:paraId="4287CD8E" w14:textId="77777777" w:rsidR="00B32204" w:rsidRDefault="00000000">
      <w:pPr>
        <w:pStyle w:val="ListBullet"/>
      </w:pPr>
      <w:r>
        <w:t>Executed test cases and managed defects.</w:t>
      </w:r>
    </w:p>
    <w:p w14:paraId="6EE58F7C" w14:textId="77777777" w:rsidR="00B32204" w:rsidRDefault="00000000">
      <w:pPr>
        <w:pStyle w:val="Heading3"/>
      </w:pPr>
      <w:r>
        <w:t xml:space="preserve">Test Analyst – Sykes Health Plan Services | </w:t>
      </w:r>
      <w:proofErr w:type="spellStart"/>
      <w:r>
        <w:t>Valuelabs</w:t>
      </w:r>
      <w:proofErr w:type="spellEnd"/>
      <w:r>
        <w:t xml:space="preserve"> (Oct 2004 – Oct 2005)</w:t>
      </w:r>
    </w:p>
    <w:p w14:paraId="77BE6C26" w14:textId="77777777" w:rsidR="00B32204" w:rsidRDefault="00000000">
      <w:pPr>
        <w:pStyle w:val="ListBullet"/>
      </w:pPr>
      <w:r>
        <w:t>Conducted functional testing using WinRunner.</w:t>
      </w:r>
    </w:p>
    <w:p w14:paraId="5F47E16B" w14:textId="77777777" w:rsidR="00B32204" w:rsidRDefault="00000000">
      <w:pPr>
        <w:pStyle w:val="ListBullet"/>
      </w:pPr>
      <w:r>
        <w:t>Created test cases and performed black-box testing.</w:t>
      </w:r>
    </w:p>
    <w:p w14:paraId="639FAA33" w14:textId="77777777" w:rsidR="00B32204" w:rsidRDefault="00000000">
      <w:pPr>
        <w:pStyle w:val="ListBullet"/>
      </w:pPr>
      <w:r>
        <w:t>Generated weekly and monthly QA status reports.</w:t>
      </w:r>
    </w:p>
    <w:p w14:paraId="4DD40094" w14:textId="77777777" w:rsidR="00F90B07" w:rsidRPr="00F90B07" w:rsidRDefault="00F90B07" w:rsidP="00F90B07">
      <w:pPr>
        <w:pStyle w:val="Heading2"/>
      </w:pPr>
      <w:r w:rsidRPr="00F90B07">
        <w:t>CERTIFICATIONS</w:t>
      </w:r>
    </w:p>
    <w:p w14:paraId="78B7BB9C" w14:textId="03D9D71D" w:rsidR="00F42171" w:rsidRDefault="00F42171" w:rsidP="00F90B07">
      <w:pPr>
        <w:pStyle w:val="ListBullet"/>
      </w:pPr>
      <w:r w:rsidRPr="00F42171">
        <w:t>Microsoft Azure AI Essentials Professional Certificate by Microsoft</w:t>
      </w:r>
    </w:p>
    <w:p w14:paraId="59271EC2" w14:textId="36DA889D" w:rsidR="00F90B07" w:rsidRPr="00F90B07" w:rsidRDefault="00F90B07" w:rsidP="00F90B07">
      <w:pPr>
        <w:pStyle w:val="ListBullet"/>
      </w:pPr>
      <w:r w:rsidRPr="00F90B07">
        <w:t>AI Fundamentals: Foundations for Understanding AI – IBM</w:t>
      </w:r>
    </w:p>
    <w:p w14:paraId="4CD3CF05" w14:textId="4C4E0466" w:rsidR="00F90B07" w:rsidRPr="00F90B07" w:rsidRDefault="00F90B07" w:rsidP="00F90B07">
      <w:pPr>
        <w:pStyle w:val="ListBullet"/>
      </w:pPr>
      <w:r w:rsidRPr="00F90B07">
        <w:t>IBM Certified Associate Business Process Analyst – Cúram V6.0.5</w:t>
      </w:r>
    </w:p>
    <w:p w14:paraId="74B9C4C9" w14:textId="7CCE171A" w:rsidR="00F90B07" w:rsidRPr="00F90B07" w:rsidRDefault="00F90B07" w:rsidP="00F90B07">
      <w:pPr>
        <w:pStyle w:val="ListBullet"/>
      </w:pPr>
      <w:r w:rsidRPr="00F90B07">
        <w:t>IBM Certified Business Process Analyst – Cúram Social Program Management (SPM) V7.X</w:t>
      </w:r>
    </w:p>
    <w:p w14:paraId="15BF4849" w14:textId="2AC63E1E" w:rsidR="00F90B07" w:rsidRPr="00F90B07" w:rsidRDefault="00F90B07" w:rsidP="00F90B07">
      <w:pPr>
        <w:pStyle w:val="ListBullet"/>
      </w:pPr>
      <w:r w:rsidRPr="00F90B07">
        <w:t>Information Systems Examinations Board (ISEB) Certified Tester</w:t>
      </w:r>
    </w:p>
    <w:p w14:paraId="6696CE82" w14:textId="19E4921B" w:rsidR="00F90B07" w:rsidRDefault="00F90B07" w:rsidP="00F90B07">
      <w:pPr>
        <w:pStyle w:val="ListBullet"/>
      </w:pPr>
      <w:r w:rsidRPr="00F90B07">
        <w:t>IBM Rational Functional Tester for Java</w:t>
      </w:r>
    </w:p>
    <w:p w14:paraId="7F5148AE" w14:textId="5155E09D" w:rsidR="00B32204" w:rsidRDefault="00000000">
      <w:pPr>
        <w:pStyle w:val="Heading2"/>
      </w:pPr>
      <w:r>
        <w:lastRenderedPageBreak/>
        <w:t>EDUCATION</w:t>
      </w:r>
    </w:p>
    <w:p w14:paraId="6C5E3976" w14:textId="77777777" w:rsidR="00B32204" w:rsidRDefault="00000000">
      <w:r>
        <w:t>Bachelor of Computer Applications (BCA)</w:t>
      </w:r>
      <w:r>
        <w:br/>
        <w:t>Aurora Degree College, Osmania University, Hyderabad, India – 2003</w:t>
      </w:r>
    </w:p>
    <w:sectPr w:rsidR="00B3220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CD96D1C"/>
    <w:multiLevelType w:val="multilevel"/>
    <w:tmpl w:val="583C7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9871076">
    <w:abstractNumId w:val="8"/>
  </w:num>
  <w:num w:numId="2" w16cid:durableId="1742634573">
    <w:abstractNumId w:val="6"/>
  </w:num>
  <w:num w:numId="3" w16cid:durableId="1641572472">
    <w:abstractNumId w:val="5"/>
  </w:num>
  <w:num w:numId="4" w16cid:durableId="1100220998">
    <w:abstractNumId w:val="4"/>
  </w:num>
  <w:num w:numId="5" w16cid:durableId="2139762354">
    <w:abstractNumId w:val="7"/>
  </w:num>
  <w:num w:numId="6" w16cid:durableId="1998679815">
    <w:abstractNumId w:val="3"/>
  </w:num>
  <w:num w:numId="7" w16cid:durableId="280763786">
    <w:abstractNumId w:val="2"/>
  </w:num>
  <w:num w:numId="8" w16cid:durableId="1795824076">
    <w:abstractNumId w:val="1"/>
  </w:num>
  <w:num w:numId="9" w16cid:durableId="242882765">
    <w:abstractNumId w:val="0"/>
  </w:num>
  <w:num w:numId="10" w16cid:durableId="1786122524">
    <w:abstractNumId w:val="9"/>
  </w:num>
  <w:num w:numId="11" w16cid:durableId="6764261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34F7"/>
    <w:rsid w:val="00201502"/>
    <w:rsid w:val="0029639D"/>
    <w:rsid w:val="00326F90"/>
    <w:rsid w:val="003B1FA2"/>
    <w:rsid w:val="003D66D4"/>
    <w:rsid w:val="003E6E38"/>
    <w:rsid w:val="004D53F5"/>
    <w:rsid w:val="006926BD"/>
    <w:rsid w:val="006C62B1"/>
    <w:rsid w:val="006F4189"/>
    <w:rsid w:val="008055A7"/>
    <w:rsid w:val="008159B4"/>
    <w:rsid w:val="00940A47"/>
    <w:rsid w:val="009B69DE"/>
    <w:rsid w:val="00AA1D8D"/>
    <w:rsid w:val="00B32204"/>
    <w:rsid w:val="00B47730"/>
    <w:rsid w:val="00CB0664"/>
    <w:rsid w:val="00CF38C8"/>
    <w:rsid w:val="00D42951"/>
    <w:rsid w:val="00E21D9B"/>
    <w:rsid w:val="00E67215"/>
    <w:rsid w:val="00F42171"/>
    <w:rsid w:val="00F90B07"/>
    <w:rsid w:val="00FC693F"/>
    <w:rsid w:val="00FF0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AA309B"/>
  <w14:defaultImageDpi w14:val="300"/>
  <w15:docId w15:val="{169264B8-887B-4F84-B30D-6A05B99F6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B69D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5</Pages>
  <Words>1178</Words>
  <Characters>6717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Neetin Hedau</cp:lastModifiedBy>
  <cp:revision>13</cp:revision>
  <dcterms:created xsi:type="dcterms:W3CDTF">2013-12-23T23:15:00Z</dcterms:created>
  <dcterms:modified xsi:type="dcterms:W3CDTF">2026-02-11T20:49:00Z</dcterms:modified>
  <cp:category/>
</cp:coreProperties>
</file>